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Chat Transcript — Spinny Inspection Product &amp; Voice Agent</w:t>
      </w:r>
    </w:p>
    <w:p>
      <w:pPr>
        <w:jc w:val="center"/>
      </w:pPr>
      <w:r>
        <w:t>Full conversation transcript from this thread, preserved in chronological order. User and assistant messages are included without summarization.</w:t>
      </w:r>
    </w:p>
    <w:p>
      <w:pPr>
        <w:pStyle w:val="Heading2"/>
      </w:pPr>
      <w:r>
        <w:t>USER</w:t>
      </w:r>
    </w:p>
    <w:p>
      <w:pPr>
        <w:spacing w:after="120"/>
      </w:pPr>
      <w:r>
        <w:t>[25/08, 4:55 pm] Rohan Khullar: Ai tools, car inspection, watch an inspection happening, how he does thinks how did he find out about this issue</w:t>
        <w:br/>
        <w:t>[25/08, 5:05 pm] Rohan Khullar: From user as well as the owner and othe perspective</w:t>
        <w:br/>
        <w:t>[25/08, 5:05 pm] Rohan Khullar: Voice agents need to know more also language bots</w:t>
        <w:br/>
        <w:t>[25/08, 5:29 pm] Rohan Khullar: Proof of concept</w:t>
        <w:br/>
        <w:t>[25/08, 6:14 pm] Rohan Khullar: Build agent that answer queries for inspector</w:t>
        <w:br/>
        <w:t xml:space="preserve">[25/08, 6:15 pm] Rohan Khullar: A person that says and then the agent takes notes and answers and shows what is pending first </w:t>
      </w:r>
    </w:p>
    <w:p>
      <w:pPr>
        <w:spacing w:after="120"/>
      </w:pPr>
      <w:r>
        <w:br/>
        <w:t>I am starting a new job at spinny as a product manager in inspection pod there are discussion from my engagement call help in in drafting what all I need to learn and sources and plan for the same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The biggest mistake would be to start by learning “AI tools.” Your first job is to understand **how a Spinny inspector actually makes a decision, where that judgment comes from, and where the process breaks**. The AI/voice-agent ideas from your engagement call should come *after* that.</w:t>
      </w:r>
    </w:p>
    <w:p>
      <w:pPr>
        <w:spacing w:after="120"/>
      </w:pPr>
      <w:r>
        <w:t>[Certain] Spinny’s current public material says the inspection is a **200-point evaluation** covering bodywork, lights, engine compartment, undercarriage, tyres/brakes, interior/electronics, plus documentation/service history; a typical evaluation takes **45–60 minutes**. ([support.spinny.com](https://support.spinny.com/hc/en-gb/articles/360052597931-What-will-be-checked-during-my-car-s-evaluation?utm_source=chatgpt.com))</w:t>
      </w:r>
    </w:p>
    <w:p>
      <w:pPr>
        <w:spacing w:after="120"/>
      </w:pPr>
      <w:r>
        <w:t>## 1. Your learning agenda</w:t>
      </w:r>
    </w:p>
    <w:p>
      <w:pPr>
        <w:spacing w:after="120"/>
      </w:pPr>
      <w:r>
        <w:t>[Likely] I would structure your first 30 days around **5 layers**:</w:t>
      </w:r>
    </w:p>
    <w:p>
      <w:pPr>
        <w:spacing w:after="120"/>
      </w:pPr>
      <w:r>
        <w:t>| Layer | What you need to learn | Why |</w:t>
        <w:br/>
        <w:t>|---|---|---|</w:t>
        <w:br/>
        <w:t>| 🚗 Vehicle | How cars work + common failure modes | Understand what inspector is actually looking for |</w:t>
        <w:br/>
        <w:t>| 🔍 Inspection | How Spinny’s 200-point process works end-to-end | Understand the core product |</w:t>
        <w:br/>
        <w:t>| 👨‍🔧 Inspector | How experts observe, test &amp; diagnose | Find opportunities for AI |</w:t>
        <w:br/>
        <w:t>| 📊 Business | Procurement → inspection → reconditioning → listing | Know the economic impact of inspection decisions |</w:t>
        <w:br/>
        <w:t>| 🤖 AI | Vision, voice, multimodal models, retrieval | Turn observations into useful products |</w:t>
      </w:r>
    </w:p>
    <w:p>
      <w:pPr>
        <w:spacing w:after="120"/>
      </w:pPr>
      <w:r>
        <w:t>---</w:t>
      </w:r>
    </w:p>
    <w:p>
      <w:pPr>
        <w:spacing w:after="120"/>
      </w:pPr>
      <w:r>
        <w:t># Phase 1 — Learn the inspection business</w:t>
      </w:r>
    </w:p>
    <w:p>
      <w:pPr>
        <w:spacing w:after="120"/>
      </w:pPr>
      <w:r>
        <w:t>[Certain] Start with Spinny's own material rather than generic AI content.</w:t>
      </w:r>
    </w:p>
    <w:p>
      <w:pPr>
        <w:spacing w:after="120"/>
      </w:pPr>
      <w:r>
        <w:t>### Read these first</w:t>
      </w:r>
    </w:p>
    <w:p>
      <w:pPr>
        <w:spacing w:after="120"/>
      </w:pPr>
      <w:r>
        <w:t>[Certain] **1. Spinny 200-point inspection**</w:t>
      </w:r>
    </w:p>
    <w:p>
      <w:pPr>
        <w:spacing w:after="120"/>
      </w:pPr>
      <w:r>
        <w:t>[Spinny — 200 Point Inspection](https://www.spinny.com/spinny-certified/?utm_source=chatgpt.com)</w:t>
      </w:r>
    </w:p>
    <w:p>
      <w:pPr>
        <w:spacing w:after="120"/>
      </w:pPr>
      <w:r>
        <w:t>[Certain] This gives you the broad categories: exterior, interior, underbody, mechanical components, etc. ([spinny.com](https://www.spinny.com/spinny-certified/?utm_source=chatgpt.com))</w:t>
      </w:r>
    </w:p>
    <w:p>
      <w:pPr>
        <w:spacing w:after="120"/>
      </w:pPr>
      <w:r>
        <w:t>[Certain] **2. Spinny's current evaluation explanation**</w:t>
      </w:r>
    </w:p>
    <w:p>
      <w:pPr>
        <w:spacing w:after="120"/>
      </w:pPr>
      <w:r>
        <w:t>[Spinny Support — What is checked during evaluation?](https://support.spinny.com/hc/en-gb/articles/360052597931-What-will-be-checked-during-my-car-s-evaluation?utm_source=chatgpt.com)</w:t>
      </w:r>
    </w:p>
    <w:p>
      <w:pPr>
        <w:spacing w:after="120"/>
      </w:pPr>
      <w:r>
        <w:t>[Certain] Pay particular attention to **how an inspector reaches a conclusion**, not just what gets checked. For example, underbody issues can involve both visual inspection and driving/gearing behaviour. ([support.spinny.com](https://support.spinny.com/hc/en-gb/articles/360052597931-What-will-be-checked-during-my-car-s-evaluation?utm_source=chatgpt.com))</w:t>
      </w:r>
    </w:p>
    <w:p>
      <w:pPr>
        <w:spacing w:after="120"/>
      </w:pPr>
      <w:r>
        <w:t>[Certain] **3. Actual Spinny inspection report**</w:t>
      </w:r>
    </w:p>
    <w:p>
      <w:pPr>
        <w:spacing w:after="120"/>
      </w:pPr>
      <w:r>
        <w:t>[Example Spinny Car Report](https://spn-mda.spinny.com/pdf/dQYiu2kIS3qvyTqQRcmoVw/file.pdf?utm_source=chatgpt.com)</w:t>
      </w:r>
    </w:p>
    <w:p>
      <w:pPr>
        <w:spacing w:after="120"/>
      </w:pPr>
      <w:r>
        <w:t>[Likely] This is especially valuable for you because it shows the **output your inspection system ultimately produces**—individual defects, severity, tyre-life estimates, repaired/repainted panels, etc. ([spn-mda.spinny.com](https://spn-mda.spinny.com/pdf/dQYiu2kIS3qvyTqQRcmoVw/file.pdf?utm_source=chatgpt.com))</w:t>
      </w:r>
    </w:p>
    <w:p>
      <w:pPr>
        <w:spacing w:after="120"/>
      </w:pPr>
      <w:r>
        <w:t>---</w:t>
      </w:r>
    </w:p>
    <w:p>
      <w:pPr>
        <w:spacing w:after="120"/>
      </w:pPr>
      <w:r>
        <w:t># Phase 2 — Become an inspector's shadow</w:t>
      </w:r>
    </w:p>
    <w:p>
      <w:pPr>
        <w:spacing w:after="120"/>
      </w:pPr>
      <w:r>
        <w:t>Your engagement notes say:</w:t>
      </w:r>
    </w:p>
    <w:p>
      <w:pPr>
        <w:spacing w:after="120"/>
      </w:pPr>
      <w:r>
        <w:t>&gt; “watch an inspection happening, how he does things, how did he find out about this issue”</w:t>
      </w:r>
    </w:p>
    <w:p>
      <w:pPr>
        <w:spacing w:after="120"/>
      </w:pPr>
      <w:r>
        <w:t>[Likely] That's actually a very strong product-discovery direction.</w:t>
      </w:r>
    </w:p>
    <w:p>
      <w:pPr>
        <w:spacing w:after="120"/>
      </w:pPr>
      <w:r>
        <w:t>Don't go to the inspector asking:</w:t>
      </w:r>
    </w:p>
    <w:p>
      <w:pPr>
        <w:spacing w:after="120"/>
      </w:pPr>
      <w:r>
        <w:t>&gt; “What AI tool would help you?”</w:t>
      </w:r>
    </w:p>
    <w:p>
      <w:pPr>
        <w:spacing w:after="120"/>
      </w:pPr>
      <w:r>
        <w:t>Ask:</w:t>
      </w:r>
    </w:p>
    <w:p>
      <w:pPr>
        <w:spacing w:after="120"/>
      </w:pPr>
      <w:r>
        <w:t>### Before inspection</w:t>
      </w:r>
    </w:p>
    <w:p>
      <w:pPr>
        <w:spacing w:after="120"/>
      </w:pPr>
      <w:r>
        <w:t>- What information do you get before seeing the car?</w:t>
        <w:br/>
        <w:t>- What do you already know about this model?</w:t>
        <w:br/>
        <w:t>- What are the first 3 things you look at?</w:t>
        <w:br/>
        <w:t>- Do you have a mental checklist beyond the official checklist?</w:t>
        <w:br/>
        <w:t>- What makes you suspicious about a car?</w:t>
      </w:r>
    </w:p>
    <w:p>
      <w:pPr>
        <w:spacing w:after="120"/>
      </w:pPr>
      <w:r>
        <w:t>### During inspection</w:t>
      </w:r>
    </w:p>
    <w:p>
      <w:pPr>
        <w:spacing w:after="120"/>
      </w:pPr>
      <w:r>
        <w:t>[Certain] For **every interesting defect**, ask:</w:t>
      </w:r>
    </w:p>
    <w:p>
      <w:pPr>
        <w:spacing w:after="120"/>
      </w:pPr>
      <w:r>
        <w:t>&gt; **“What did you see/hear/feel that made you check this?”**</w:t>
      </w:r>
    </w:p>
    <w:p>
      <w:pPr>
        <w:spacing w:after="120"/>
      </w:pPr>
      <w:r>
        <w:t>Then:</w:t>
      </w:r>
    </w:p>
    <w:p>
      <w:pPr>
        <w:spacing w:after="120"/>
      </w:pPr>
      <w:r>
        <w:t>&gt; “What did you check next?”</w:t>
      </w:r>
    </w:p>
    <w:p>
      <w:pPr>
        <w:spacing w:after="120"/>
      </w:pPr>
      <w:r>
        <w:t>Then:</w:t>
      </w:r>
    </w:p>
    <w:p>
      <w:pPr>
        <w:spacing w:after="120"/>
      </w:pPr>
      <w:r>
        <w:t>&gt; “What confirmed your suspicion?”</w:t>
      </w:r>
    </w:p>
    <w:p>
      <w:pPr>
        <w:spacing w:after="120"/>
      </w:pPr>
      <w:r>
        <w:t>Then:</w:t>
      </w:r>
    </w:p>
    <w:p>
      <w:pPr>
        <w:spacing w:after="120"/>
      </w:pPr>
      <w:r>
        <w:t>&gt; “What would a less experienced inspector probably miss?”</w:t>
      </w:r>
    </w:p>
    <w:p>
      <w:pPr>
        <w:spacing w:after="120"/>
      </w:pPr>
      <w:r>
        <w:t>This is gold.</w:t>
      </w:r>
    </w:p>
    <w:p>
      <w:pPr>
        <w:spacing w:after="120"/>
      </w:pPr>
      <w:r>
        <w:t>You are effectively trying to reconstruct:</w:t>
      </w:r>
    </w:p>
    <w:p>
      <w:pPr>
        <w:spacing w:after="120"/>
      </w:pPr>
      <w:r>
        <w:t>**Observation → Hypothesis → Test → Evidence → Diagnosis → Decision**</w:t>
      </w:r>
    </w:p>
    <w:p>
      <w:pPr>
        <w:spacing w:after="120"/>
      </w:pPr>
      <w:r>
        <w:t>For example:</w:t>
      </w:r>
    </w:p>
    <w:p>
      <w:pPr>
        <w:spacing w:after="120"/>
      </w:pPr>
      <w:r>
        <w:t xml:space="preserve">**Inspector notices abnormal tyre wear**  </w:t>
        <w:br/>
        <w:t xml:space="preserve">↓  </w:t>
        <w:br/>
        <w:t xml:space="preserve">Suspects alignment/suspension issue  </w:t>
        <w:br/>
        <w:t xml:space="preserve">↓  </w:t>
        <w:br/>
        <w:t xml:space="preserve">Checks other tyres  </w:t>
        <w:br/>
        <w:t xml:space="preserve">↓  </w:t>
        <w:br/>
        <w:t xml:space="preserve">Looks at suspension components  </w:t>
        <w:br/>
        <w:t xml:space="preserve">↓  </w:t>
        <w:br/>
        <w:t xml:space="preserve">Test drives  </w:t>
        <w:br/>
        <w:t xml:space="preserve">↓  </w:t>
        <w:br/>
        <w:t xml:space="preserve">Determines likely cause  </w:t>
        <w:br/>
        <w:t xml:space="preserve">↓  </w:t>
        <w:br/>
        <w:t>Records defect</w:t>
      </w:r>
    </w:p>
    <w:p>
      <w:pPr>
        <w:spacing w:after="120"/>
      </w:pPr>
      <w:r>
        <w:t>[Likely] That chain is much more valuable for AI than simply digitising the checklist.</w:t>
      </w:r>
    </w:p>
    <w:p>
      <w:pPr>
        <w:spacing w:after="120"/>
      </w:pPr>
      <w:r>
        <w:t>---</w:t>
      </w:r>
    </w:p>
    <w:p>
      <w:pPr>
        <w:spacing w:after="120"/>
      </w:pPr>
      <w:r>
        <w:t># Phase 3 — Learn the human expertise</w:t>
      </w:r>
    </w:p>
    <w:p>
      <w:pPr>
        <w:spacing w:after="120"/>
      </w:pPr>
      <w:r>
        <w:t>[Likely] Your real product opportunity may not be “AI does inspection.”</w:t>
      </w:r>
    </w:p>
    <w:p>
      <w:pPr>
        <w:spacing w:after="120"/>
      </w:pPr>
      <w:r>
        <w:t>It may be:</w:t>
      </w:r>
    </w:p>
    <w:p>
      <w:pPr>
        <w:spacing w:after="120"/>
      </w:pPr>
      <w:r>
        <w:t>&gt; **AI captures and amplifies the expertise of the best inspectors.**</w:t>
      </w:r>
    </w:p>
    <w:p>
      <w:pPr>
        <w:spacing w:after="120"/>
      </w:pPr>
      <w:r>
        <w:t>That's a very different product.</w:t>
      </w:r>
    </w:p>
    <w:p>
      <w:pPr>
        <w:spacing w:after="120"/>
      </w:pPr>
      <w:r>
        <w:t>You should investigate:</w:t>
      </w:r>
    </w:p>
    <w:p>
      <w:pPr>
        <w:spacing w:after="120"/>
      </w:pPr>
      <w:r>
        <w:t>### Expert inspector vs average inspector</w:t>
      </w:r>
    </w:p>
    <w:p>
      <w:pPr>
        <w:spacing w:after="120"/>
      </w:pPr>
      <w:r>
        <w:t>- What does an expert notice earlier?</w:t>
        <w:br/>
        <w:t>- What sounds do they recognise?</w:t>
        <w:br/>
        <w:t>- What visual clues do they use?</w:t>
        <w:br/>
        <w:t>- What tests do they perform?</w:t>
        <w:br/>
        <w:t>- Which checklist items require judgement rather than simple verification?</w:t>
        <w:br/>
        <w:t>- Which defects have high disagreement between inspectors?</w:t>
        <w:br/>
        <w:t>- Which defects are frequently missed?</w:t>
        <w:br/>
        <w:t>- Which defects require experience with particular car models?</w:t>
      </w:r>
    </w:p>
    <w:p>
      <w:pPr>
        <w:spacing w:after="120"/>
      </w:pPr>
      <w:r>
        <w:t>Build yourself a matrix:</w:t>
      </w:r>
    </w:p>
    <w:p>
      <w:pPr>
        <w:spacing w:after="120"/>
      </w:pPr>
      <w:r>
        <w:t>| Inspection task | Objective | Judgement required | AI opportunity |</w:t>
        <w:br/>
        <w:t>|---|---|---:|---|</w:t>
        <w:br/>
        <w:t>| Headlight working | Yes/No | Low | Vision |</w:t>
        <w:br/>
        <w:t>| Panel dent | Identify/severity | Medium | Computer vision |</w:t>
        <w:br/>
        <w:t>| Repainted panel | Detect | High | Vision + expert |</w:t>
        <w:br/>
        <w:t>| Engine sound | Diagnose | High | Audio AI |</w:t>
        <w:br/>
        <w:t>| Suspension noise | Diagnose | High | Audio + vehicle context |</w:t>
        <w:br/>
        <w:t>| Tyre wear | Measure/interpret | Medium | Vision |</w:t>
        <w:br/>
        <w:t>| OBD fault | Interpret | Medium | AI knowledge |</w:t>
        <w:br/>
        <w:t>| Test-drive behaviour | Diagnose | Very high | Voice + structured notes |</w:t>
      </w:r>
    </w:p>
    <w:p>
      <w:pPr>
        <w:spacing w:after="120"/>
      </w:pPr>
      <w:r>
        <w:t>[Likely] **Your goal is to identify the high-judgement rows.**</w:t>
      </w:r>
    </w:p>
    <w:p>
      <w:pPr>
        <w:spacing w:after="120"/>
      </w:pPr>
      <w:r>
        <w:t>That's where the product gets interesting.</w:t>
      </w:r>
    </w:p>
    <w:p>
      <w:pPr>
        <w:spacing w:after="120"/>
      </w:pPr>
      <w:r>
        <w:t>---</w:t>
      </w:r>
    </w:p>
    <w:p>
      <w:pPr>
        <w:spacing w:after="120"/>
      </w:pPr>
      <w:r>
        <w:t># Phase 4 — Understand the three users</w:t>
      </w:r>
    </w:p>
    <w:p>
      <w:pPr>
        <w:spacing w:after="120"/>
      </w:pPr>
      <w:r>
        <w:t>Your note:</w:t>
      </w:r>
    </w:p>
    <w:p>
      <w:pPr>
        <w:spacing w:after="120"/>
      </w:pPr>
      <w:r>
        <w:t>&gt; “From user as well as the owner and other perspective”</w:t>
      </w:r>
    </w:p>
    <w:p>
      <w:pPr>
        <w:spacing w:after="120"/>
      </w:pPr>
      <w:r>
        <w:t>[Certain] I would explicitly map **three sides**:</w:t>
      </w:r>
    </w:p>
    <w:p>
      <w:pPr>
        <w:spacing w:after="120"/>
      </w:pPr>
      <w:r>
        <w:t>### 1. Inspector</w:t>
      </w:r>
    </w:p>
    <w:p>
      <w:pPr>
        <w:spacing w:after="120"/>
      </w:pPr>
      <w:r>
        <w:t>Needs:</w:t>
        <w:br/>
        <w:t>- Faster inspection</w:t>
        <w:br/>
        <w:t>- Less documentation</w:t>
        <w:br/>
        <w:t>- Better diagnosis</w:t>
        <w:br/>
        <w:t>- Fewer missed issues</w:t>
        <w:br/>
        <w:t>- Easy access to knowledge</w:t>
        <w:br/>
        <w:t>- Consistency</w:t>
        <w:br/>
        <w:t>- Evidence for decisions</w:t>
      </w:r>
    </w:p>
    <w:p>
      <w:pPr>
        <w:spacing w:after="120"/>
      </w:pPr>
      <w:r>
        <w:t>### 2. Seller / current owner</w:t>
      </w:r>
    </w:p>
    <w:p>
      <w:pPr>
        <w:spacing w:after="120"/>
      </w:pPr>
      <w:r>
        <w:t>Wants:</w:t>
        <w:br/>
        <w:t>- Fair assessment</w:t>
        <w:br/>
        <w:t>- Transparency</w:t>
        <w:br/>
        <w:t>- Understanding of deductions</w:t>
        <w:br/>
        <w:t>- Ability to challenge an observation</w:t>
        <w:br/>
        <w:t>- Faster evaluation</w:t>
      </w:r>
    </w:p>
    <w:p>
      <w:pPr>
        <w:spacing w:after="120"/>
      </w:pPr>
      <w:r>
        <w:t>### 3. Buyer</w:t>
      </w:r>
    </w:p>
    <w:p>
      <w:pPr>
        <w:spacing w:after="120"/>
      </w:pPr>
      <w:r>
        <w:t>Wants:</w:t>
        <w:br/>
        <w:t>- Trust</w:t>
        <w:br/>
        <w:t>- Accurate condition</w:t>
        <w:br/>
        <w:t>- No hidden defects</w:t>
        <w:br/>
        <w:t>- Understandable report</w:t>
        <w:br/>
        <w:t>- Evidence behind claims</w:t>
      </w:r>
    </w:p>
    <w:p>
      <w:pPr>
        <w:spacing w:after="120"/>
      </w:pPr>
      <w:r>
        <w:t>[Likely] The interesting product question is:</w:t>
      </w:r>
    </w:p>
    <w:p>
      <w:pPr>
        <w:spacing w:after="120"/>
      </w:pPr>
      <w:r>
        <w:t>&gt; **Can the same inspection evidence serve all three users without forcing the inspector to do more work?**</w:t>
      </w:r>
    </w:p>
    <w:p>
      <w:pPr>
        <w:spacing w:after="120"/>
      </w:pPr>
      <w:r>
        <w:t>---</w:t>
      </w:r>
    </w:p>
    <w:p>
      <w:pPr>
        <w:spacing w:after="120"/>
      </w:pPr>
      <w:r>
        <w:t># Phase 5 — Then learn AI</w:t>
      </w:r>
    </w:p>
    <w:p>
      <w:pPr>
        <w:spacing w:after="120"/>
      </w:pPr>
      <w:r>
        <w:t>[Certain] Don't try to learn “AI” broadly. You need a very specific stack.</w:t>
      </w:r>
    </w:p>
    <w:p>
      <w:pPr>
        <w:spacing w:after="120"/>
      </w:pPr>
      <w:r>
        <w:t>### A. Voice AI</w:t>
      </w:r>
    </w:p>
    <w:p>
      <w:pPr>
        <w:spacing w:after="120"/>
      </w:pPr>
      <w:r>
        <w:t>Learn:</w:t>
        <w:br/>
        <w:t>- Speech-to-text</w:t>
        <w:br/>
        <w:t>- Real-time transcription</w:t>
        <w:br/>
        <w:t>- Real-time voice agents</w:t>
        <w:br/>
        <w:t>- Structured extraction from conversations</w:t>
        <w:br/>
        <w:t>- Tool calling</w:t>
        <w:br/>
        <w:t>- RAG</w:t>
        <w:br/>
        <w:t>- Agent memory</w:t>
      </w:r>
    </w:p>
    <w:p>
      <w:pPr>
        <w:spacing w:after="120"/>
      </w:pPr>
      <w:r>
        <w:t>Your use case:</w:t>
      </w:r>
    </w:p>
    <w:p>
      <w:pPr>
        <w:spacing w:after="120"/>
      </w:pPr>
      <w:r>
        <w:t>**Inspector speaks naturally**</w:t>
      </w:r>
    </w:p>
    <w:p>
      <w:pPr>
        <w:spacing w:after="120"/>
      </w:pPr>
      <w:r>
        <w:t>&gt; “Front left tyre has uneven wear, probably because of alignment.”</w:t>
      </w:r>
    </w:p>
    <w:p>
      <w:pPr>
        <w:spacing w:after="120"/>
      </w:pPr>
      <w:r>
        <w:t>AI converts it into:</w:t>
      </w:r>
    </w:p>
    <w:p>
      <w:pPr>
        <w:spacing w:after="120"/>
      </w:pPr>
      <w:r>
        <w:t xml:space="preserve">**Inspection item:** Tyres  </w:t>
        <w:br/>
        <w:t xml:space="preserve">**Location:** Front left  </w:t>
        <w:br/>
        <w:t xml:space="preserve">**Observation:** Uneven wear  </w:t>
        <w:br/>
        <w:t xml:space="preserve">**Possible cause:** Wheel alignment  </w:t>
        <w:br/>
        <w:t xml:space="preserve">**Confidence:** Medium  </w:t>
        <w:br/>
        <w:t>**Action:** Alignment check required</w:t>
      </w:r>
    </w:p>
    <w:p>
      <w:pPr>
        <w:spacing w:after="120"/>
      </w:pPr>
      <w:r>
        <w:t>---</w:t>
      </w:r>
    </w:p>
    <w:p>
      <w:pPr>
        <w:spacing w:after="120"/>
      </w:pPr>
      <w:r>
        <w:t>### B. Computer vision</w:t>
      </w:r>
    </w:p>
    <w:p>
      <w:pPr>
        <w:spacing w:after="120"/>
      </w:pPr>
      <w:r>
        <w:t>Learn:</w:t>
        <w:br/>
        <w:t>- Object detection</w:t>
        <w:br/>
        <w:t>- Image classification</w:t>
        <w:br/>
        <w:t>- Image segmentation</w:t>
        <w:br/>
        <w:t>- OCR</w:t>
        <w:br/>
        <w:t>- Visual anomaly detection</w:t>
        <w:br/>
        <w:t>- Damage detection</w:t>
        <w:br/>
        <w:t>- Before/after comparison</w:t>
      </w:r>
    </w:p>
    <w:p>
      <w:pPr>
        <w:spacing w:after="120"/>
      </w:pPr>
      <w:r>
        <w:t>Potential applications:</w:t>
      </w:r>
    </w:p>
    <w:p>
      <w:pPr>
        <w:spacing w:after="120"/>
      </w:pPr>
      <w:r>
        <w:t>**Photo → AI**</w:t>
      </w:r>
    </w:p>
    <w:p>
      <w:pPr>
        <w:spacing w:after="120"/>
      </w:pPr>
      <w:r>
        <w:t>&gt; “Rear-right door has a dent.”</w:t>
      </w:r>
    </w:p>
    <w:p>
      <w:pPr>
        <w:spacing w:after="120"/>
      </w:pPr>
      <w:r>
        <w:t>or</w:t>
      </w:r>
    </w:p>
    <w:p>
      <w:pPr>
        <w:spacing w:after="120"/>
      </w:pPr>
      <w:r>
        <w:t>&gt; “This panel appears repainted.”</w:t>
      </w:r>
    </w:p>
    <w:p>
      <w:pPr>
        <w:spacing w:after="120"/>
      </w:pPr>
      <w:r>
        <w:t>or</w:t>
      </w:r>
    </w:p>
    <w:p>
      <w:pPr>
        <w:spacing w:after="120"/>
      </w:pPr>
      <w:r>
        <w:t>&gt; “Tyre tread appears uneven.”</w:t>
      </w:r>
    </w:p>
    <w:p>
      <w:pPr>
        <w:spacing w:after="120"/>
      </w:pPr>
      <w:r>
        <w:t>[Likely] But don't assume AI should make the final decision. For inspection, **AI-assisted evidence + human judgement** may be much safer than autonomous diagnosis.</w:t>
      </w:r>
    </w:p>
    <w:p>
      <w:pPr>
        <w:spacing w:after="120"/>
      </w:pPr>
      <w:r>
        <w:t>---</w:t>
      </w:r>
    </w:p>
    <w:p>
      <w:pPr>
        <w:spacing w:after="120"/>
      </w:pPr>
      <w:r>
        <w:t>### C. Multimodal AI</w:t>
      </w:r>
    </w:p>
    <w:p>
      <w:pPr>
        <w:spacing w:after="120"/>
      </w:pPr>
      <w:r>
        <w:t>This is probably the most strategically relevant area.</w:t>
      </w:r>
    </w:p>
    <w:p>
      <w:pPr>
        <w:spacing w:after="120"/>
      </w:pPr>
      <w:r>
        <w:t>Imagine:</w:t>
      </w:r>
    </w:p>
    <w:p>
      <w:pPr>
        <w:spacing w:after="120"/>
      </w:pPr>
      <w:r>
        <w:t>**Video + photos + inspector voice + vehicle data + checklist + previous history**</w:t>
      </w:r>
    </w:p>
    <w:p>
      <w:pPr>
        <w:spacing w:after="120"/>
      </w:pPr>
      <w:r>
        <w:t>→ AI understands the inspection.</w:t>
      </w:r>
    </w:p>
    <w:p>
      <w:pPr>
        <w:spacing w:after="120"/>
      </w:pPr>
      <w:r>
        <w:t>That's much more powerful than a chatbot.</w:t>
      </w:r>
    </w:p>
    <w:p>
      <w:pPr>
        <w:spacing w:after="120"/>
      </w:pPr>
      <w:r>
        <w:t>---</w:t>
      </w:r>
    </w:p>
    <w:p>
      <w:pPr>
        <w:spacing w:after="120"/>
      </w:pPr>
      <w:r>
        <w:t># Your first POC</w:t>
      </w:r>
    </w:p>
    <w:p>
      <w:pPr>
        <w:spacing w:after="120"/>
      </w:pPr>
      <w:r>
        <w:t>[Certain] Your engagement note:</w:t>
      </w:r>
    </w:p>
    <w:p>
      <w:pPr>
        <w:spacing w:after="120"/>
      </w:pPr>
      <w:r>
        <w:t>&gt; “Build agent that answer queries for inspector”</w:t>
      </w:r>
    </w:p>
    <w:p>
      <w:pPr>
        <w:spacing w:after="120"/>
      </w:pPr>
      <w:r>
        <w:t>is probably the **best first POC**.</w:t>
      </w:r>
    </w:p>
    <w:p>
      <w:pPr>
        <w:spacing w:after="120"/>
      </w:pPr>
      <w:r>
        <w:t>But I would narrow it further.</w:t>
      </w:r>
    </w:p>
    <w:p>
      <w:pPr>
        <w:spacing w:after="120"/>
      </w:pPr>
      <w:r>
        <w:t>## POC: Inspector Copilot</w:t>
      </w:r>
    </w:p>
    <w:p>
      <w:pPr>
        <w:spacing w:after="120"/>
      </w:pPr>
      <w:r>
        <w:t>Inspector is performing an inspection.</w:t>
      </w:r>
    </w:p>
    <w:p>
      <w:pPr>
        <w:spacing w:after="120"/>
      </w:pPr>
      <w:r>
        <w:t>They can ask:</w:t>
        <w:br/>
        <w:t>- “What should I check if there's vibration above 80 km/h?”</w:t>
        <w:br/>
        <w:t>- “What could cause uneven tyre wear?”</w:t>
        <w:br/>
        <w:t>- “For this model, what are common issues with the suspension?”</w:t>
        <w:br/>
        <w:t>- “I found this issue. What should I check next?”</w:t>
        <w:br/>
        <w:t>- “What is pending?”</w:t>
      </w:r>
    </w:p>
    <w:p>
      <w:pPr>
        <w:spacing w:after="120"/>
      </w:pPr>
      <w:r>
        <w:t>And the agent maintains the inspection state.</w:t>
      </w:r>
    </w:p>
    <w:p>
      <w:pPr>
        <w:spacing w:after="120"/>
      </w:pPr>
      <w:r>
        <w:t>### Example</w:t>
      </w:r>
    </w:p>
    <w:p>
      <w:pPr>
        <w:spacing w:after="120"/>
      </w:pPr>
      <w:r>
        <w:t>Inspector:</w:t>
      </w:r>
    </w:p>
    <w:p>
      <w:pPr>
        <w:spacing w:after="120"/>
      </w:pPr>
      <w:r>
        <w:t>&gt; “Front left tyre has uneven wear.”</w:t>
      </w:r>
    </w:p>
    <w:p>
      <w:pPr>
        <w:spacing w:after="120"/>
      </w:pPr>
      <w:r>
        <w:t>AI:</w:t>
      </w:r>
    </w:p>
    <w:p>
      <w:pPr>
        <w:spacing w:after="120"/>
      </w:pPr>
      <w:r>
        <w:t>&gt; Logged. **Tyres → Front Left → Uneven wear.**</w:t>
      </w:r>
    </w:p>
    <w:p>
      <w:pPr>
        <w:spacing w:after="120"/>
      </w:pPr>
      <w:r>
        <w:t>&gt; Recommended next check: **alignment/suspension.**</w:t>
      </w:r>
    </w:p>
    <w:p>
      <w:pPr>
        <w:spacing w:after="120"/>
      </w:pPr>
      <w:r>
        <w:t>&gt; Pending: **alignment check, brake check, remaining tyre inspection.**</w:t>
      </w:r>
    </w:p>
    <w:p>
      <w:pPr>
        <w:spacing w:after="120"/>
      </w:pPr>
      <w:r>
        <w:t>---</w:t>
      </w:r>
    </w:p>
    <w:p>
      <w:pPr>
        <w:spacing w:after="120"/>
      </w:pPr>
      <w:r>
        <w:t># Your second POC</w:t>
      </w:r>
    </w:p>
    <w:p>
      <w:pPr>
        <w:spacing w:after="120"/>
      </w:pPr>
      <w:r>
        <w:t>[Likely] Once the copilot works, move toward:</w:t>
      </w:r>
    </w:p>
    <w:p>
      <w:pPr>
        <w:spacing w:after="120"/>
      </w:pPr>
      <w:r>
        <w:t>## “Inspection by conversation”</w:t>
      </w:r>
    </w:p>
    <w:p>
      <w:pPr>
        <w:spacing w:after="120"/>
      </w:pPr>
      <w:r>
        <w:t>Inspector doesn't constantly interact with the UI.</w:t>
      </w:r>
    </w:p>
    <w:p>
      <w:pPr>
        <w:spacing w:after="120"/>
      </w:pPr>
      <w:r>
        <w:t>They simply speak:</w:t>
      </w:r>
    </w:p>
    <w:p>
      <w:pPr>
        <w:spacing w:after="120"/>
      </w:pPr>
      <w:r>
        <w:t>&gt; “Engine bay okay. Coolant level okay. Battery looks fine. There's some oil residue around the gasket.”</w:t>
      </w:r>
    </w:p>
    <w:p>
      <w:pPr>
        <w:spacing w:after="120"/>
      </w:pPr>
      <w:r>
        <w:t>AI:</w:t>
      </w:r>
    </w:p>
    <w:p>
      <w:pPr>
        <w:spacing w:after="120"/>
      </w:pPr>
      <w:r>
        <w:t>**Engine compartment**</w:t>
      </w:r>
    </w:p>
    <w:p>
      <w:pPr>
        <w:spacing w:after="120"/>
      </w:pPr>
      <w:r>
        <w:t xml:space="preserve">✓ Coolant  </w:t>
        <w:br/>
        <w:t xml:space="preserve">✓ Battery  </w:t>
        <w:br/>
        <w:t xml:space="preserve">✓ Engine condition  </w:t>
        <w:br/>
        <w:t>⚠ Oil residue → **needs confirmation**</w:t>
      </w:r>
    </w:p>
    <w:p>
      <w:pPr>
        <w:spacing w:after="120"/>
      </w:pPr>
      <w:r>
        <w:t>Then:</w:t>
      </w:r>
    </w:p>
    <w:p>
      <w:pPr>
        <w:spacing w:after="120"/>
      </w:pPr>
      <w:r>
        <w:t>&gt; “What should I check?”</w:t>
      </w:r>
    </w:p>
    <w:p>
      <w:pPr>
        <w:spacing w:after="120"/>
      </w:pPr>
      <w:r>
        <w:t>AI:</w:t>
      </w:r>
    </w:p>
    <w:p>
      <w:pPr>
        <w:spacing w:after="120"/>
      </w:pPr>
      <w:r>
        <w:t>&gt; “Check the gasket area for active leakage and inspect the oil level.”</w:t>
      </w:r>
    </w:p>
    <w:p>
      <w:pPr>
        <w:spacing w:after="120"/>
      </w:pPr>
      <w:r>
        <w:t>That directly addresses your note:</w:t>
      </w:r>
    </w:p>
    <w:p>
      <w:pPr>
        <w:spacing w:after="120"/>
      </w:pPr>
      <w:r>
        <w:t>&gt; “A person that says and then the agent takes notes and answers and shows what is pending first.”</w:t>
      </w:r>
    </w:p>
    <w:p>
      <w:pPr>
        <w:spacing w:after="120"/>
      </w:pPr>
      <w:r>
        <w:t>[Likely] **That is a much more compelling product concept than simply “build a chatbot.”**</w:t>
      </w:r>
    </w:p>
    <w:p>
      <w:pPr>
        <w:spacing w:after="120"/>
      </w:pPr>
      <w:r>
        <w:t>---</w:t>
      </w:r>
    </w:p>
    <w:p>
      <w:pPr>
        <w:spacing w:after="120"/>
      </w:pPr>
      <w:r>
        <w:t># Your 30-day plan</w:t>
      </w:r>
    </w:p>
    <w:p>
      <w:pPr>
        <w:spacing w:after="120"/>
      </w:pPr>
      <w:r>
        <w:t>## Week 1 — Become dangerous in cars</w:t>
      </w:r>
    </w:p>
    <w:p>
      <w:pPr>
        <w:spacing w:after="120"/>
      </w:pPr>
      <w:r>
        <w:t>[Certain] Goal: understand what inspectors are talking about.</w:t>
      </w:r>
    </w:p>
    <w:p>
      <w:pPr>
        <w:spacing w:after="120"/>
      </w:pPr>
      <w:r>
        <w:t>Learn:</w:t>
        <w:br/>
        <w:t>- Engine</w:t>
        <w:br/>
        <w:t>- Transmission</w:t>
        <w:br/>
        <w:t>- Suspension</w:t>
        <w:br/>
        <w:t>- Steering</w:t>
        <w:br/>
        <w:t>- Brakes</w:t>
        <w:br/>
        <w:t>- Tyres</w:t>
        <w:br/>
        <w:t>- Electrical systems</w:t>
        <w:br/>
        <w:t>- AC</w:t>
        <w:br/>
        <w:t>- Body/chassis</w:t>
        <w:br/>
        <w:t>- OBD</w:t>
        <w:br/>
        <w:t>- Accident damage</w:t>
        <w:br/>
        <w:t>- Repainting</w:t>
        <w:br/>
        <w:t>- Flood damage</w:t>
        <w:br/>
        <w:t>- Mechanical wear</w:t>
      </w:r>
    </w:p>
    <w:p>
      <w:pPr>
        <w:spacing w:after="120"/>
      </w:pPr>
      <w:r>
        <w:t>[Likely] Don't try to become a mechanic. You need **PM-level mechanical literacy**.</w:t>
      </w:r>
    </w:p>
    <w:p>
      <w:pPr>
        <w:spacing w:after="120"/>
      </w:pPr>
      <w:r>
        <w:t>---</w:t>
      </w:r>
    </w:p>
    <w:p>
      <w:pPr>
        <w:spacing w:after="120"/>
      </w:pPr>
      <w:r>
        <w:t>## Week 2 — Become dangerous in inspection</w:t>
      </w:r>
    </w:p>
    <w:p>
      <w:pPr>
        <w:spacing w:after="120"/>
      </w:pPr>
      <w:r>
        <w:t>[Certain] Shadow **5–10 real inspections**.</w:t>
      </w:r>
    </w:p>
    <w:p>
      <w:pPr>
        <w:spacing w:after="120"/>
      </w:pPr>
      <w:r>
        <w:t>For every inspection capture:</w:t>
      </w:r>
    </w:p>
    <w:p>
      <w:pPr>
        <w:spacing w:after="120"/>
      </w:pPr>
      <w:r>
        <w:t>**What happened?**</w:t>
      </w:r>
    </w:p>
    <w:p>
      <w:pPr>
        <w:spacing w:after="120"/>
      </w:pPr>
      <w:r>
        <w:t xml:space="preserve">→ What did inspector observe?  </w:t>
        <w:br/>
        <w:t xml:space="preserve">→ What did they think?  </w:t>
        <w:br/>
        <w:t xml:space="preserve">→ What did they test?  </w:t>
        <w:br/>
        <w:t xml:space="preserve">→ What evidence did they gather?  </w:t>
        <w:br/>
        <w:t xml:space="preserve">→ What did they record?  </w:t>
        <w:br/>
        <w:t xml:space="preserve">→ What did they miss?  </w:t>
        <w:br/>
        <w:t>→ What took time?</w:t>
      </w:r>
    </w:p>
    <w:p>
      <w:pPr>
        <w:spacing w:after="120"/>
      </w:pPr>
      <w:r>
        <w:t>Create an **Inspection Observation Log**.</w:t>
      </w:r>
    </w:p>
    <w:p>
      <w:pPr>
        <w:spacing w:after="120"/>
      </w:pPr>
      <w:r>
        <w:t>---</w:t>
      </w:r>
    </w:p>
    <w:p>
      <w:pPr>
        <w:spacing w:after="120"/>
      </w:pPr>
      <w:r>
        <w:t>## Week 3 — Find the AI opportunities</w:t>
      </w:r>
    </w:p>
    <w:p>
      <w:pPr>
        <w:spacing w:after="120"/>
      </w:pPr>
      <w:r>
        <w:t>[Likely] Analyse everything you observed and classify problems:</w:t>
      </w:r>
    </w:p>
    <w:p>
      <w:pPr>
        <w:spacing w:after="120"/>
      </w:pPr>
      <w:r>
        <w:t>**A. Information problem**</w:t>
      </w:r>
    </w:p>
    <w:p>
      <w:pPr>
        <w:spacing w:after="120"/>
      </w:pPr>
      <w:r>
        <w:t>&gt; Inspector doesn't know something.</w:t>
      </w:r>
    </w:p>
    <w:p>
      <w:pPr>
        <w:spacing w:after="120"/>
      </w:pPr>
      <w:r>
        <w:t>→ Knowledge assistant</w:t>
      </w:r>
    </w:p>
    <w:p>
      <w:pPr>
        <w:spacing w:after="120"/>
      </w:pPr>
      <w:r>
        <w:t>**B. Documentation problem**</w:t>
      </w:r>
    </w:p>
    <w:p>
      <w:pPr>
        <w:spacing w:after="120"/>
      </w:pPr>
      <w:r>
        <w:t>&gt; Inspector knows but has to manually record it.</w:t>
      </w:r>
    </w:p>
    <w:p>
      <w:pPr>
        <w:spacing w:after="120"/>
      </w:pPr>
      <w:r>
        <w:t>→ Voice → structured inspection</w:t>
      </w:r>
    </w:p>
    <w:p>
      <w:pPr>
        <w:spacing w:after="120"/>
      </w:pPr>
      <w:r>
        <w:t>**C. Detection problem**</w:t>
      </w:r>
    </w:p>
    <w:p>
      <w:pPr>
        <w:spacing w:after="120"/>
      </w:pPr>
      <w:r>
        <w:t>&gt; Inspector has difficulty identifying something.</w:t>
      </w:r>
    </w:p>
    <w:p>
      <w:pPr>
        <w:spacing w:after="120"/>
      </w:pPr>
      <w:r>
        <w:t>→ Computer vision/audio</w:t>
      </w:r>
    </w:p>
    <w:p>
      <w:pPr>
        <w:spacing w:after="120"/>
      </w:pPr>
      <w:r>
        <w:t>**D. Decision problem**</w:t>
      </w:r>
    </w:p>
    <w:p>
      <w:pPr>
        <w:spacing w:after="120"/>
      </w:pPr>
      <w:r>
        <w:t>&gt; Inspector sees something but doesn't know what to check next.</w:t>
      </w:r>
    </w:p>
    <w:p>
      <w:pPr>
        <w:spacing w:after="120"/>
      </w:pPr>
      <w:r>
        <w:t>→ Diagnostic copilot</w:t>
      </w:r>
    </w:p>
    <w:p>
      <w:pPr>
        <w:spacing w:after="120"/>
      </w:pPr>
      <w:r>
        <w:t>**E. Consistency problem**</w:t>
      </w:r>
    </w:p>
    <w:p>
      <w:pPr>
        <w:spacing w:after="120"/>
      </w:pPr>
      <w:r>
        <w:t>&gt; Two inspectors reach different conclusions.</w:t>
      </w:r>
    </w:p>
    <w:p>
      <w:pPr>
        <w:spacing w:after="120"/>
      </w:pPr>
      <w:r>
        <w:t>→ Decision support / standardisation</w:t>
      </w:r>
    </w:p>
    <w:p>
      <w:pPr>
        <w:spacing w:after="120"/>
      </w:pPr>
      <w:r>
        <w:t>---</w:t>
      </w:r>
    </w:p>
    <w:p>
      <w:pPr>
        <w:spacing w:after="120"/>
      </w:pPr>
      <w:r>
        <w:t>## Week 4 — Build one POC</w:t>
      </w:r>
    </w:p>
    <w:p>
      <w:pPr>
        <w:spacing w:after="120"/>
      </w:pPr>
      <w:r>
        <w:t>[Likely] I would **not** start with computer vision.</w:t>
      </w:r>
    </w:p>
    <w:p>
      <w:pPr>
        <w:spacing w:after="120"/>
      </w:pPr>
      <w:r>
        <w:t>Start with:</w:t>
      </w:r>
    </w:p>
    <w:p>
      <w:pPr>
        <w:spacing w:after="120"/>
      </w:pPr>
      <w:r>
        <w:t>### Voice + Inspection Copilot</w:t>
      </w:r>
    </w:p>
    <w:p>
      <w:pPr>
        <w:spacing w:after="120"/>
      </w:pPr>
      <w:r>
        <w:t>**Input**</w:t>
      </w:r>
    </w:p>
    <w:p>
      <w:pPr>
        <w:spacing w:after="120"/>
      </w:pPr>
      <w:r>
        <w:t>Inspector talks naturally.</w:t>
      </w:r>
    </w:p>
    <w:p>
      <w:pPr>
        <w:spacing w:after="120"/>
      </w:pPr>
      <w:r>
        <w:t>**AI**</w:t>
      </w:r>
    </w:p>
    <w:p>
      <w:pPr>
        <w:spacing w:after="120"/>
      </w:pPr>
      <w:r>
        <w:t>- Transcribes</w:t>
        <w:br/>
        <w:t>- Extracts observations</w:t>
        <w:br/>
        <w:t>- Maps them to inspection points</w:t>
        <w:br/>
        <w:t>- Tracks completed/pending checks</w:t>
        <w:br/>
        <w:t>- Answers questions</w:t>
        <w:br/>
        <w:t>- Suggests next checks</w:t>
        <w:br/>
        <w:t>- Creates structured report</w:t>
      </w:r>
    </w:p>
    <w:p>
      <w:pPr>
        <w:spacing w:after="120"/>
      </w:pPr>
      <w:r>
        <w:t>**Output**</w:t>
      </w:r>
    </w:p>
    <w:p>
      <w:pPr>
        <w:spacing w:after="120"/>
      </w:pPr>
      <w:r>
        <w:t>A live inspection dashboard:</w:t>
      </w:r>
    </w:p>
    <w:p>
      <w:pPr>
        <w:spacing w:after="120"/>
      </w:pPr>
      <w:r>
        <w:t>&gt; **82 / 200 checked**</w:t>
      </w:r>
    </w:p>
    <w:p>
      <w:pPr>
        <w:spacing w:after="120"/>
      </w:pPr>
      <w:r>
        <w:t xml:space="preserve">&gt; 🔴 2 issues  </w:t>
        <w:br/>
        <w:t xml:space="preserve">&gt; 🟡 3 items need confirmation  </w:t>
        <w:br/>
        <w:t xml:space="preserve">&gt; ⏳ 41 pending  </w:t>
        <w:br/>
        <w:t>&gt; 💬 Inspector notes: 17</w:t>
      </w:r>
    </w:p>
    <w:p>
      <w:pPr>
        <w:spacing w:after="120"/>
      </w:pPr>
      <w:r>
        <w:t>That is something you can actually put in front of an inspector and test.</w:t>
      </w:r>
    </w:p>
    <w:p>
      <w:pPr>
        <w:spacing w:after="120"/>
      </w:pPr>
      <w:r>
        <w:t>---</w:t>
      </w:r>
    </w:p>
    <w:p>
      <w:pPr>
        <w:spacing w:after="120"/>
      </w:pPr>
      <w:r>
        <w:t># The questions I would ask your manager</w:t>
      </w:r>
    </w:p>
    <w:p>
      <w:pPr>
        <w:spacing w:after="120"/>
      </w:pPr>
      <w:r>
        <w:t>[Certain] Go into your first week with these:</w:t>
      </w:r>
    </w:p>
    <w:p>
      <w:pPr>
        <w:spacing w:after="120"/>
      </w:pPr>
      <w:r>
        <w:t>1. What is the biggest problem with inspection today?</w:t>
        <w:br/>
        <w:t>2. Is it speed, accuracy, consistency, cost, inspector training, or missed defects?</w:t>
        <w:br/>
        <w:t>3. Where do the best inspectors outperform average inspectors?</w:t>
        <w:br/>
        <w:t>4. Which inspection points have the highest disagreement?</w:t>
        <w:br/>
        <w:t>5. Which defects are most frequently missed?</w:t>
        <w:br/>
        <w:t>6. Which defects have the biggest downstream cost?</w:t>
        <w:br/>
        <w:t>7. Which inspection decisions are currently subjective?</w:t>
        <w:br/>
        <w:t>8. What data do we already capture during inspection?</w:t>
        <w:br/>
        <w:t>9. Do we have inspection photos/videos/audio?</w:t>
        <w:br/>
        <w:t>10. Can we access historical inspection outcomes?</w:t>
        <w:br/>
        <w:t>11. Can we connect inspection findings with subsequent workshop/repair data?</w:t>
        <w:br/>
        <w:t>12. What happens when an inspection decision turns out to be wrong?</w:t>
        <w:br/>
        <w:t>13. How are new inspectors trained?</w:t>
        <w:br/>
        <w:t>14. How does an inspector currently learn why something is a defect?</w:t>
        <w:br/>
        <w:t>15. What would make an inspector say, “I can't work without this”?</w:t>
      </w:r>
    </w:p>
    <w:p>
      <w:pPr>
        <w:spacing w:after="120"/>
      </w:pPr>
      <w:r>
        <w:t>---</w:t>
      </w:r>
    </w:p>
    <w:p>
      <w:pPr>
        <w:spacing w:after="120"/>
      </w:pPr>
      <w:r>
        <w:t># Your north-star opportunity</w:t>
      </w:r>
    </w:p>
    <w:p>
      <w:pPr>
        <w:spacing w:after="120"/>
      </w:pPr>
      <w:r>
        <w:t>[Likely] I'd frame your exploration like this:</w:t>
      </w:r>
    </w:p>
    <w:p>
      <w:pPr>
        <w:spacing w:after="120"/>
      </w:pPr>
      <w:r>
        <w:t>&gt; **Build an AI Inspection Copilot that captures how expert inspectors think—not just what they enter into the checklist—and makes that expertise available in real time to every inspector.**</w:t>
      </w:r>
    </w:p>
    <w:p>
      <w:pPr>
        <w:spacing w:after="120"/>
      </w:pPr>
      <w:r>
        <w:t>That gives you a much bigger product surface:</w:t>
      </w:r>
    </w:p>
    <w:p>
      <w:pPr>
        <w:spacing w:after="120"/>
      </w:pPr>
      <w:r>
        <w:t>**Observe → Understand → Guide → Record → Validate → Learn**</w:t>
      </w:r>
    </w:p>
    <w:p>
      <w:pPr>
        <w:spacing w:after="120"/>
      </w:pPr>
      <w:r>
        <w:t>And eventually:</w:t>
      </w:r>
    </w:p>
    <w:p>
      <w:pPr>
        <w:spacing w:after="120"/>
      </w:pPr>
      <w:r>
        <w:t>**Camera + Voice + Vehicle data + Inspection history + Expert knowledge**</w:t>
      </w:r>
    </w:p>
    <w:p>
      <w:pPr>
        <w:spacing w:after="120"/>
      </w:pPr>
      <w:r>
        <w:t>→ **AI understands the car inspection.**</w:t>
      </w:r>
    </w:p>
    <w:p>
      <w:pPr>
        <w:spacing w:after="120"/>
      </w:pPr>
      <w:r>
        <w:t>[Certain] Also, Spinny's scale makes this particularly interesting: the company says only **1 in 20 inspected cars makes it to its hubs**, so inspection is not merely a documentation workflow—it is a major **selection and quality gate** in the business. ([support.spinny.com](https://support.spinny.com/hc/en-gb/articles/360053221092-Does-Spinny-own-the-cars-it-sells?utm_source=chatgpt.com))</w:t>
      </w:r>
    </w:p>
    <w:p>
      <w:pPr>
        <w:spacing w:after="120"/>
      </w:pPr>
      <w:r>
        <w:t>### What I'd do before your first day</w:t>
      </w:r>
    </w:p>
    <w:p>
      <w:pPr>
        <w:spacing w:after="120"/>
      </w:pPr>
      <w:r>
        <w:t>[Likely] Spend **2–3 hours** on Spinny's inspection material, **1–2 hours** learning basic automotive systems, and then make your first goal **not to propose an AI solution**.</w:t>
      </w:r>
    </w:p>
    <w:p>
      <w:pPr>
        <w:spacing w:after="120"/>
      </w:pPr>
      <w:r>
        <w:t>[Likely] Your first deliverable should instead be:</w:t>
      </w:r>
    </w:p>
    <w:p>
      <w:pPr>
        <w:spacing w:after="120"/>
      </w:pPr>
      <w:r>
        <w:t>**“How an inspector thinks: 20 observations → how they detected them → how they verified them → what decision they made → where AI could help.”**</w:t>
      </w:r>
    </w:p>
    <w:p>
      <w:pPr>
        <w:spacing w:after="120"/>
      </w:pPr>
      <w:r>
        <w:t>That document will be far more valuable in your first month than an AI-tool landscape.</w:t>
      </w:r>
    </w:p>
    <w:p>
      <w:pPr>
        <w:pStyle w:val="Heading2"/>
      </w:pPr>
      <w:r>
        <w:t>USER</w:t>
      </w:r>
    </w:p>
    <w:p>
      <w:pPr>
        <w:spacing w:after="120"/>
      </w:pPr>
      <w:r>
        <w:t>Share this in a word document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I’ve turned the full plan into a Word document, including the **30-day onboarding plan, inspection-shadowing framework, AI learning agenda, POC ideas, manager questions, and first deliverable**.</w:t>
      </w:r>
    </w:p>
    <w:p>
      <w:pPr>
        <w:spacing w:after="120"/>
      </w:pPr>
      <w:r>
        <w:t>[Download the Word document](sandbox:/mnt/data/Spinny_Inspection_PM_30_Day_Onboarding_Plan.docx)</w:t>
      </w:r>
    </w:p>
    <w:p>
      <w:pPr>
        <w:pStyle w:val="Heading2"/>
      </w:pPr>
      <w:r>
        <w:t>USER</w:t>
      </w:r>
    </w:p>
    <w:p>
      <w:pPr>
        <w:spacing w:after="120"/>
      </w:pPr>
      <w:r>
        <w:t>Is all below also included ? proper 30-day onboarding curriculum with daily topics, YouTube/courses/books, Spinny-specific research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No. The Word document contains the **high-level 30-day plan**, but it does **not** contain the proper day-by-day curriculum, curated YouTube/course/book resources, or a sufficiently deep Spinny-specific research track.</w:t>
      </w:r>
    </w:p>
    <w:p>
      <w:pPr>
        <w:spacing w:after="120"/>
      </w:pPr>
      <w:r>
        <w:t>[Likely] For your new PM role, I would actually expand it substantially. Spinny's 200-point inspection is the core of the role, and Spinny currently says only **1 in 20 inspected cars reaches its hubs**, so understanding the inspection as a business decision—not just a checklist—is critical. ([support.spinny.com](https://support.spinny.com/hc/en-gb/articles/360053361271-What-is-Spinny-s-200-Point-Inspection?utm_source=chatgpt.com))</w:t>
      </w:r>
    </w:p>
    <w:p>
      <w:pPr>
        <w:spacing w:after="120"/>
      </w:pPr>
      <w:r>
        <w:t>### What the upgraded document should contain</w:t>
      </w:r>
    </w:p>
    <w:p>
      <w:pPr>
        <w:spacing w:after="120"/>
      </w:pPr>
      <w:r>
        <w:t>**Week 1 — Automotive fundamentals**</w:t>
        <w:br/>
        <w:t>- Day 1: How a car works end-to-end</w:t>
        <w:br/>
        <w:t>- Day 2: Engine + combustion</w:t>
        <w:br/>
        <w:t>- Day 3: Transmission + drivetrain</w:t>
        <w:br/>
        <w:t>- Day 4: Suspension, steering &amp; alignment</w:t>
        <w:br/>
        <w:t>- Day 5: Brakes + tyres</w:t>
        <w:br/>
        <w:t>- Day 6: Electrical, battery, sensors &amp; OBD</w:t>
        <w:br/>
        <w:t>- Day 7: Review + identify common failure modes</w:t>
      </w:r>
    </w:p>
    <w:p>
      <w:pPr>
        <w:spacing w:after="120"/>
      </w:pPr>
      <w:r>
        <w:t>I'd include **specific videos and courses**, including IIT Madras' *Fundamentals of Automotive Systems* and ASDC's India-focused automotive courses. ([nptel.ac.in](https://www.nptel.ac.in/courses/107106088?utm_source=chatgpt.com))</w:t>
      </w:r>
    </w:p>
    <w:p>
      <w:pPr>
        <w:spacing w:after="120"/>
      </w:pPr>
      <w:r>
        <w:t>**Week 2 — Spinny inspection**</w:t>
        <w:br/>
        <w:t>- Day 8: Understand all 200 inspection points</w:t>
        <w:br/>
        <w:t>- Day 9: Exterior/body inspection</w:t>
        <w:br/>
        <w:t>- Day 10: Interior/electronics</w:t>
        <w:br/>
        <w:t>- Day 11: Engine/mechanical</w:t>
        <w:br/>
        <w:t>- Day 12: Suspension/brakes/underbody</w:t>
        <w:br/>
        <w:t>- Day 13: Test drive + diagnostic reasoning</w:t>
        <w:br/>
        <w:t>- Day 14: Inspection report teardown</w:t>
      </w:r>
    </w:p>
    <w:p>
      <w:pPr>
        <w:spacing w:after="120"/>
      </w:pPr>
      <w:r>
        <w:t>Spinny's current documentation explicitly covers exterior, interior, engine, suspension, brakes and other technical aspects. ([support.spinny.com](https://support.spinny.com/hc/en-gb/articles/360053361271-What-is-Spinny-s-200-Point-Inspection?utm_source=chatgpt.com))</w:t>
      </w:r>
    </w:p>
    <w:p>
      <w:pPr>
        <w:spacing w:after="120"/>
      </w:pPr>
      <w:r>
        <w:t>**Week 3 — Inspector + product discovery**</w:t>
        <w:br/>
        <w:t>- Day 15: Shadow inspection #1</w:t>
        <w:br/>
        <w:t>- Day 16: Shadow inspection #2</w:t>
        <w:br/>
        <w:t>- Day 17: Shadow inspection #3</w:t>
        <w:br/>
        <w:t>- Day 18: Expert vs average inspector</w:t>
        <w:br/>
        <w:t>- Day 19: Map observation → hypothesis → test → diagnosis</w:t>
        <w:br/>
        <w:t>- Day 20: Identify repetitive/manual work</w:t>
        <w:br/>
        <w:t>- Day 21: Build opportunity map</w:t>
      </w:r>
    </w:p>
    <w:p>
      <w:pPr>
        <w:spacing w:after="120"/>
      </w:pPr>
      <w:r>
        <w:t>**Week 4 — AI + POC**</w:t>
        <w:br/>
        <w:t>- Day 22: LLM fundamentals for PMs</w:t>
        <w:br/>
        <w:t>- Day 23: RAG + knowledge systems</w:t>
        <w:br/>
        <w:t>- Day 24: Voice agents</w:t>
        <w:br/>
        <w:t>- Day 25: Multimodal/vision AI</w:t>
        <w:br/>
        <w:t>- Day 26: Agent/tool calling</w:t>
        <w:br/>
        <w:t>- Day 27: Design Inspector Copilot</w:t>
        <w:br/>
        <w:t>- Day 28: Build POC</w:t>
        <w:br/>
        <w:t>- Day 29: Test with real inspection scenarios</w:t>
        <w:br/>
        <w:t>- Day 30: Present findings + roadmap</w:t>
      </w:r>
    </w:p>
    <w:p>
      <w:pPr>
        <w:spacing w:after="120"/>
      </w:pPr>
      <w:r>
        <w:t>For voice, I'd include actual hands-on material rather than generic AI theory. OpenAI's current voice-agent material covers both **speech-to-speech** and **chained speech → agent → speech** architectures. ([openai.github.io](https://openai.github.io/openai-agents-python/voice/quickstart/?utm_source=chatgpt.com))</w:t>
      </w:r>
    </w:p>
    <w:p>
      <w:pPr>
        <w:spacing w:after="120"/>
      </w:pPr>
      <w:r>
        <w:t>### And I'd add a dedicated Spinny research pack</w:t>
      </w:r>
    </w:p>
    <w:p>
      <w:pPr>
        <w:spacing w:after="120"/>
      </w:pPr>
      <w:r>
        <w:t>[Likely] This is the part missing from the current document and probably the most valuable:</w:t>
      </w:r>
    </w:p>
    <w:p>
      <w:pPr>
        <w:spacing w:after="120"/>
      </w:pPr>
      <w:r>
        <w:t>**Spinny business**</w:t>
        <w:br/>
        <w:t>- How Spinny acquires cars</w:t>
        <w:br/>
        <w:t>- Why only some cars pass</w:t>
        <w:br/>
        <w:t>- Procurement → inspection → reconditioning → pricing → listing</w:t>
        <w:br/>
        <w:t>- Inspection's impact on margin</w:t>
        <w:br/>
        <w:t>- Defect → repair cost → resale economics</w:t>
        <w:br/>
        <w:t>- Warranty implications</w:t>
        <w:br/>
        <w:t>- Buyer trust</w:t>
      </w:r>
    </w:p>
    <w:p>
      <w:pPr>
        <w:spacing w:after="120"/>
      </w:pPr>
      <w:r>
        <w:t>**Inspection**</w:t>
        <w:br/>
        <w:t>- Complete 200-point taxonomy</w:t>
        <w:br/>
        <w:t>- What is objective vs subjective</w:t>
        <w:br/>
        <w:t>- Common defects</w:t>
        <w:br/>
        <w:t>- High-cost defects</w:t>
        <w:br/>
        <w:t>- High-disagreement defects</w:t>
        <w:br/>
        <w:t>- Frequently missed defects</w:t>
        <w:br/>
        <w:t>- Evidence requirements</w:t>
        <w:br/>
        <w:t>- Inspector training</w:t>
      </w:r>
    </w:p>
    <w:p>
      <w:pPr>
        <w:spacing w:after="120"/>
      </w:pPr>
      <w:r>
        <w:t>**Competitive research**</w:t>
        <w:br/>
        <w:t>- Cars24</w:t>
        <w:br/>
        <w:t>- CarDekho/OTO</w:t>
        <w:br/>
        <w:t>- Mahindra First Choice</w:t>
        <w:br/>
        <w:t>- Hyundai/Maruti certified programs</w:t>
        <w:br/>
        <w:t>- International used-car inspection models</w:t>
      </w:r>
    </w:p>
    <w:p>
      <w:pPr>
        <w:spacing w:after="120"/>
      </w:pPr>
      <w:r>
        <w:t>**AI landscape**</w:t>
        <w:br/>
        <w:t>- AI inspection companies</w:t>
        <w:br/>
        <w:t>- Computer vision for vehicle damage</w:t>
        <w:br/>
        <w:t>- Audio/engine diagnostics</w:t>
        <w:br/>
        <w:t>- Voice inspection systems</w:t>
        <w:br/>
        <w:t>- Automotive diagnostic AI</w:t>
        <w:br/>
        <w:t>- Multimodal inspection agents</w:t>
      </w:r>
    </w:p>
    <w:p>
      <w:pPr>
        <w:spacing w:after="120"/>
      </w:pPr>
      <w:r>
        <w:t>**Product discovery**</w:t>
        <w:br/>
        <w:t>- 20 inspector interviews</w:t>
        <w:br/>
        <w:t>- 10 inspection observations</w:t>
        <w:br/>
        <w:t>- Current workflow map</w:t>
        <w:br/>
        <w:t>- Pain-point heatmap</w:t>
        <w:br/>
        <w:t>- AI opportunity matrix</w:t>
        <w:br/>
        <w:t>- POC hypothesis</w:t>
        <w:br/>
        <w:t>- Success metrics</w:t>
        <w:br/>
        <w:t>- Evaluation framework</w:t>
      </w:r>
    </w:p>
    <w:p>
      <w:pPr>
        <w:spacing w:after="120"/>
      </w:pPr>
      <w:r>
        <w:t>### The resources section should also be much better</w:t>
      </w:r>
    </w:p>
    <w:p>
      <w:pPr>
        <w:spacing w:after="120"/>
      </w:pPr>
      <w:r>
        <w:t>[Certain] I'd include **specific resources with links and exactly what to learn from each**, rather than just saying “learn automotive fundamentals.”</w:t>
      </w:r>
    </w:p>
    <w:p>
      <w:pPr>
        <w:spacing w:after="120"/>
      </w:pPr>
      <w:r>
        <w:t>For example:</w:t>
      </w:r>
    </w:p>
    <w:p>
      <w:pPr>
        <w:spacing w:after="120"/>
      </w:pPr>
      <w:r>
        <w:t>- **IIT Madras — Fundamentals of Automotive Systems** — structured automotive fundamentals. ([nptel.ac.in](https://www.nptel.ac.in/courses/107106088?utm_source=chatgpt.com))</w:t>
        <w:br/>
        <w:t>- **ASDC — Basics of Automobile / Electricity / Clutch &amp; Transmission / Steering / Driveline** — India-specific vocational material. ([courses.asdc.org.in](https://courses.asdc.org.in/?utm_source=chatgpt.com))</w:t>
        <w:br/>
        <w:t>- **Automotive mechanics YouTube course** — practical visual introduction. ([youtube.com](https://www.youtube.com/watch?v=uzKnnNizimM&amp;utm_source=chatgpt.com))</w:t>
        <w:br/>
        <w:t>- **OpenAI Voice Agents** — voice architecture and implementation concepts. ([openai-hd4n6.mintlify.app](https://openai-hd4n6.mintlify.app/docs/guides/voice-agents?utm_source=chatgpt.com))</w:t>
        <w:br/>
        <w:t>- **OpenAI Agents guide** — agent design, tools, orchestration and guardrails. ([openai.com](https://openai.com/business/guides-and-resources/a-practical-guide-to-building-ai-agents/?utm_source=chatgpt.com))</w:t>
      </w:r>
    </w:p>
    <w:p>
      <w:pPr>
        <w:spacing w:after="120"/>
      </w:pPr>
      <w:r>
        <w:t>[Likely] I would **not** overload you with 30 different courses. The curriculum should tell you exactly **what to watch/read, why it matters to an Inspection PM, and what output you should produce each day**.</w:t>
      </w:r>
    </w:p>
    <w:p>
      <w:pPr>
        <w:spacing w:after="120"/>
      </w:pPr>
      <w:r>
        <w:t>So yes—I would revise the Word document into a **proper “Spinny Inspection PM — 30-Day Onboarding Playbook”**, rather than the current high-level plan.</w:t>
      </w:r>
    </w:p>
    <w:p>
      <w:pPr>
        <w:pStyle w:val="Heading2"/>
      </w:pPr>
      <w:r>
        <w:t>USER</w:t>
      </w:r>
    </w:p>
    <w:p>
      <w:pPr>
        <w:spacing w:after="120"/>
      </w:pPr>
      <w:r>
        <w:t>Send me updated word doc then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The updated version now includes the **full 30-day day-by-day curriculum**, specific learning resources, Spinny-specific research, inspector shadowing, AI/voice/vision learning, POC plan, metrics, manager questions, and expected deliverables.</w:t>
      </w:r>
    </w:p>
    <w:p>
      <w:pPr>
        <w:spacing w:after="120"/>
      </w:pPr>
      <w:r>
        <w:t>[Certain] I also refreshed the Spinny-specific resources against current sources before generating it.</w:t>
      </w:r>
    </w:p>
    <w:p>
      <w:pPr>
        <w:spacing w:after="120"/>
      </w:pPr>
      <w:r>
        <w:t>**[Download the updated Word document](sandbox:/mnt/data/Spinny_Inspection_PM_30_Day_Onboarding_Playbook_UPDATED.docx)**</w:t>
      </w:r>
    </w:p>
    <w:p>
      <w:pPr>
        <w:pStyle w:val="Heading2"/>
      </w:pPr>
      <w:r>
        <w:t>USER</w:t>
      </w:r>
    </w:p>
    <w:p>
      <w:pPr>
        <w:spacing w:after="120"/>
      </w:pPr>
      <w:r>
        <w:t>i want to do research deep research on what voice bots can do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The interesting question isn't “what can a voice bot do?” anymore. Modern voice agents can **listen, reason, remember context, call tools/APIs, take actions, interrupt naturally, work across languages, and operate as part of an agentic workflow**. The research question for you should be: **which of those capabilities can change the economics or quality of Spinny inspection?**</w:t>
      </w:r>
    </w:p>
    <w:p>
      <w:pPr>
        <w:spacing w:after="120"/>
      </w:pPr>
      <w:r>
        <w:t>[Certain] Current platforms already support real-time bidirectional voice, speech recognition, speech synthesis, agents, tool/function calling and conversational controls; Microsoft’s current Voice Live stack, for example, explicitly supports real-time voice agents, transcription, speech synthesis, tool calling and smart end-of-turn detection. ([learn.microsoft.com](https://learn.microsoft.com/en-us/azure/ai-services/speech-service/voice-live-api-reference-2025-10-01?utm_source=chatgpt.com))</w:t>
      </w:r>
    </w:p>
    <w:p>
      <w:pPr>
        <w:spacing w:after="120"/>
      </w:pPr>
      <w:r>
        <w:t>## I would structure your deep research in 8 layers</w:t>
      </w:r>
    </w:p>
    <w:p>
      <w:pPr>
        <w:spacing w:after="120"/>
      </w:pPr>
      <w:r>
        <w:t>### 1. What a voice bot can **hear**</w:t>
      </w:r>
    </w:p>
    <w:p>
      <w:pPr>
        <w:spacing w:after="120"/>
      </w:pPr>
      <w:r>
        <w:t>[Certain] This goes far beyond simple speech-to-text.</w:t>
      </w:r>
    </w:p>
    <w:p>
      <w:pPr>
        <w:spacing w:after="120"/>
      </w:pPr>
      <w:r>
        <w:t>Research:</w:t>
        <w:br/>
        <w:t>- Speech recognition</w:t>
        <w:br/>
        <w:t>- Accents</w:t>
        <w:br/>
        <w:t>- Indian English</w:t>
        <w:br/>
        <w:t>- Hindi/Hinglish</w:t>
        <w:br/>
        <w:t>- Code switching</w:t>
        <w:br/>
        <w:t>- Background noise</w:t>
        <w:br/>
        <w:t>- Multiple speakers</w:t>
        <w:br/>
        <w:t>- Speaker identification</w:t>
        <w:br/>
        <w:t>- Whispered/quiet speech</w:t>
        <w:br/>
        <w:t>- Domain vocabulary</w:t>
        <w:br/>
        <w:t>- Car/automotive terminology</w:t>
        <w:br/>
        <w:t>- Numbers, measurements and part names</w:t>
        <w:br/>
        <w:t>- Emotion/prosody</w:t>
        <w:br/>
        <w:t>- Detecting uncertainty in speech</w:t>
      </w:r>
    </w:p>
    <w:p>
      <w:pPr>
        <w:spacing w:after="120"/>
      </w:pPr>
      <w:r>
        <w:t>For Spinny:</w:t>
      </w:r>
    </w:p>
    <w:p>
      <w:pPr>
        <w:spacing w:after="120"/>
      </w:pPr>
      <w:r>
        <w:t>&gt; Inspector: “Front left mein thoda uneven wear hai… actually wait, dekhte hain suspension mein kuch issue hai kya.”</w:t>
      </w:r>
    </w:p>
    <w:p>
      <w:pPr>
        <w:spacing w:after="120"/>
      </w:pPr>
      <w:r>
        <w:t>The system needs to understand the *meaning*, not merely transcribe the sentence.</w:t>
      </w:r>
    </w:p>
    <w:p>
      <w:pPr>
        <w:spacing w:after="120"/>
      </w:pPr>
      <w:r>
        <w:t>---</w:t>
      </w:r>
    </w:p>
    <w:p>
      <w:pPr>
        <w:spacing w:after="120"/>
      </w:pPr>
      <w:r>
        <w:t># 2. What a voice bot can **understand**</w:t>
      </w:r>
    </w:p>
    <w:p>
      <w:pPr>
        <w:spacing w:after="120"/>
      </w:pPr>
      <w:r>
        <w:t>[Certain] This is where voice becomes much more interesting for your PM role.</w:t>
      </w:r>
    </w:p>
    <w:p>
      <w:pPr>
        <w:spacing w:after="120"/>
      </w:pPr>
      <w:r>
        <w:t>A modern voice agent can maintain conversational context rather than treating every utterance as an isolated command. Current research still identifies persistent memory, cross-turn grounding and full-duplex interaction as challenging areas, so these should be part of your evaluation rather than assumptions. ([arxiv.org](https://arxiv.org/abs/2608.17605?utm_source=chatgpt.com))</w:t>
      </w:r>
    </w:p>
    <w:p>
      <w:pPr>
        <w:spacing w:after="120"/>
      </w:pPr>
      <w:r>
        <w:t>Research:</w:t>
        <w:br/>
        <w:t>- Intent detection</w:t>
        <w:br/>
        <w:t>- Entity extraction</w:t>
        <w:br/>
        <w:t>- Context</w:t>
        <w:br/>
        <w:t>- Conversation state</w:t>
        <w:br/>
        <w:t>- Memory</w:t>
        <w:br/>
        <w:t>- Ambiguity</w:t>
        <w:br/>
        <w:t>- Corrections</w:t>
        <w:br/>
        <w:t>- Follow-up questions</w:t>
        <w:br/>
        <w:t>- Reasoning</w:t>
        <w:br/>
        <w:t>- Confidence</w:t>
        <w:br/>
        <w:t>- Uncertainty</w:t>
      </w:r>
    </w:p>
    <w:p>
      <w:pPr>
        <w:spacing w:after="120"/>
      </w:pPr>
      <w:r>
        <w:t>Example:</w:t>
      </w:r>
    </w:p>
    <w:p>
      <w:pPr>
        <w:spacing w:after="120"/>
      </w:pPr>
      <w:r>
        <w:t>Inspector:</w:t>
      </w:r>
    </w:p>
    <w:p>
      <w:pPr>
        <w:spacing w:after="120"/>
      </w:pPr>
      <w:r>
        <w:t>&gt; “Tyre thoda ghisa hua hai.”</w:t>
      </w:r>
    </w:p>
    <w:p>
      <w:pPr>
        <w:spacing w:after="120"/>
      </w:pPr>
      <w:r>
        <w:t>Agent:</w:t>
      </w:r>
    </w:p>
    <w:p>
      <w:pPr>
        <w:spacing w:after="120"/>
      </w:pPr>
      <w:r>
        <w:t>&gt; “Front left tyre?”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“Haan.”</w:t>
      </w:r>
    </w:p>
    <w:p>
      <w:pPr>
        <w:spacing w:after="120"/>
      </w:pPr>
      <w:r>
        <w:t>Agent:</w:t>
      </w:r>
    </w:p>
    <w:p>
      <w:pPr>
        <w:spacing w:after="120"/>
      </w:pPr>
      <w:r>
        <w:t>&gt; “Logged. Tread depth measure karna pending hai.”</w:t>
      </w:r>
    </w:p>
    <w:p>
      <w:pPr>
        <w:spacing w:after="120"/>
      </w:pPr>
      <w:r>
        <w:t>That's much more useful than transcription.</w:t>
      </w:r>
    </w:p>
    <w:p>
      <w:pPr>
        <w:spacing w:after="120"/>
      </w:pPr>
      <w:r>
        <w:t>---</w:t>
      </w:r>
    </w:p>
    <w:p>
      <w:pPr>
        <w:spacing w:after="120"/>
      </w:pPr>
      <w:r>
        <w:t># 3. What a voice bot can **say**</w:t>
      </w:r>
    </w:p>
    <w:p>
      <w:pPr>
        <w:spacing w:after="120"/>
      </w:pPr>
      <w:r>
        <w:t>[Certain] Voice agents now support much more natural conversational behaviour, including real-time speech-to-speech interaction, configurable voices and conversational turn-taking. ([learn.microsoft.com](https://learn.microsoft.com/en-us/azure/ai-services/speech-service/voice-live-api-reference-2025-10-01?utm_source=chatgpt.com))</w:t>
      </w:r>
    </w:p>
    <w:p>
      <w:pPr>
        <w:spacing w:after="120"/>
      </w:pPr>
      <w:r>
        <w:t>Research:</w:t>
        <w:br/>
        <w:t>- Natural TTS</w:t>
        <w:br/>
        <w:t>- Multiple voices</w:t>
        <w:br/>
        <w:t>- Speaking speed</w:t>
        <w:br/>
        <w:t>- Hindi/Hinglish</w:t>
        <w:br/>
        <w:t>- Prosody</w:t>
        <w:br/>
        <w:t>- Short vs detailed answers</w:t>
        <w:br/>
        <w:t>- Whispering / loudness</w:t>
        <w:br/>
        <w:t>- Tone</w:t>
        <w:br/>
        <w:t>- Interruptibility</w:t>
        <w:br/>
        <w:t>- Proactive speech</w:t>
      </w:r>
    </w:p>
    <w:p>
      <w:pPr>
        <w:spacing w:after="120"/>
      </w:pPr>
      <w:r>
        <w:t>But for Spinny, don't optimize for “human sounding.”</w:t>
      </w:r>
    </w:p>
    <w:p>
      <w:pPr>
        <w:spacing w:after="120"/>
      </w:pPr>
      <w:r>
        <w:t>Optimize for:</w:t>
      </w:r>
    </w:p>
    <w:p>
      <w:pPr>
        <w:spacing w:after="120"/>
      </w:pPr>
      <w:r>
        <w:t>&gt; **Can the inspector get the information they need without stopping what they're doing?**</w:t>
      </w:r>
    </w:p>
    <w:p>
      <w:pPr>
        <w:spacing w:after="120"/>
      </w:pPr>
      <w:r>
        <w:t>That's the product metric.</w:t>
      </w:r>
    </w:p>
    <w:p>
      <w:pPr>
        <w:spacing w:after="120"/>
      </w:pPr>
      <w:r>
        <w:t>---</w:t>
      </w:r>
    </w:p>
    <w:p>
      <w:pPr>
        <w:spacing w:after="120"/>
      </w:pPr>
      <w:r>
        <w:t># 4. What a voice agent can **remember**</w:t>
      </w:r>
    </w:p>
    <w:p>
      <w:pPr>
        <w:spacing w:after="120"/>
      </w:pPr>
      <w:r>
        <w:t>This is a huge area.</w:t>
      </w:r>
    </w:p>
    <w:p>
      <w:pPr>
        <w:spacing w:after="120"/>
      </w:pPr>
      <w:r>
        <w:t>Imagine an inspection lasting 45 minutes.</w:t>
      </w:r>
    </w:p>
    <w:p>
      <w:pPr>
        <w:spacing w:after="120"/>
      </w:pPr>
      <w:r>
        <w:t>At minute 3:</w:t>
      </w:r>
    </w:p>
    <w:p>
      <w:pPr>
        <w:spacing w:after="120"/>
      </w:pPr>
      <w:r>
        <w:t>&gt; “Rear right tyre looks suspicious.”</w:t>
      </w:r>
    </w:p>
    <w:p>
      <w:pPr>
        <w:spacing w:after="120"/>
      </w:pPr>
      <w:r>
        <w:t>At minute 25:</w:t>
      </w:r>
    </w:p>
    <w:p>
      <w:pPr>
        <w:spacing w:after="120"/>
      </w:pPr>
      <w:r>
        <w:t>&gt; “There is vibration during braking.”</w:t>
      </w:r>
    </w:p>
    <w:p>
      <w:pPr>
        <w:spacing w:after="120"/>
      </w:pPr>
      <w:r>
        <w:t>At minute 35:</w:t>
      </w:r>
    </w:p>
    <w:p>
      <w:pPr>
        <w:spacing w:after="120"/>
      </w:pPr>
      <w:r>
        <w:t>&gt; “Actually the rear right tyre was the one with uneven wear.”</w:t>
      </w:r>
    </w:p>
    <w:p>
      <w:pPr>
        <w:spacing w:after="120"/>
      </w:pPr>
      <w:r>
        <w:t>The agent needs to connect those observations.</w:t>
      </w:r>
    </w:p>
    <w:p>
      <w:pPr>
        <w:spacing w:after="120"/>
      </w:pPr>
      <w:r>
        <w:t>Research:</w:t>
      </w:r>
    </w:p>
    <w:p>
      <w:pPr>
        <w:spacing w:after="120"/>
      </w:pPr>
      <w:r>
        <w:t>### Session memory</w:t>
        <w:br/>
        <w:t>What has happened during this inspection?</w:t>
      </w:r>
    </w:p>
    <w:p>
      <w:pPr>
        <w:spacing w:after="120"/>
      </w:pPr>
      <w:r>
        <w:t>### User memory</w:t>
        <w:br/>
        <w:t>What does this inspector commonly do?</w:t>
      </w:r>
    </w:p>
    <w:p>
      <w:pPr>
        <w:spacing w:after="120"/>
      </w:pPr>
      <w:r>
        <w:t>### Vehicle memory</w:t>
        <w:br/>
        <w:t>What do we know about this specific car?</w:t>
      </w:r>
    </w:p>
    <w:p>
      <w:pPr>
        <w:spacing w:after="120"/>
      </w:pPr>
      <w:r>
        <w:t>### Organisational memory</w:t>
        <w:br/>
        <w:t>What does Spinny's inspection policy say?</w:t>
      </w:r>
    </w:p>
    <w:p>
      <w:pPr>
        <w:spacing w:after="120"/>
      </w:pPr>
      <w:r>
        <w:t>### Episodic memory</w:t>
        <w:br/>
        <w:t>What happened during previous inspections?</w:t>
      </w:r>
    </w:p>
    <w:p>
      <w:pPr>
        <w:spacing w:after="120"/>
      </w:pPr>
      <w:r>
        <w:t>---</w:t>
      </w:r>
    </w:p>
    <w:p>
      <w:pPr>
        <w:spacing w:after="120"/>
      </w:pPr>
      <w:r>
        <w:t># 5. What a voice agent can **do**</w:t>
      </w:r>
    </w:p>
    <w:p>
      <w:pPr>
        <w:spacing w:after="120"/>
      </w:pPr>
      <w:r>
        <w:t>[Certain] This is the biggest shift from a chatbot to an agent.</w:t>
      </w:r>
    </w:p>
    <w:p>
      <w:pPr>
        <w:spacing w:after="120"/>
      </w:pPr>
      <w:r>
        <w:t>Modern voice systems can invoke tools and external actions rather than merely respond verbally. Microsoft explicitly documents function calling and hosted-agent invocation in its current Voice Live platform. ([learn.microsoft.com](https://learn.microsoft.com/en-us/azure/ai-services/speech-service/voice-live-api-reference-2026-06-01-preview?utm_source=chatgpt.com))</w:t>
      </w:r>
    </w:p>
    <w:p>
      <w:pPr>
        <w:spacing w:after="120"/>
      </w:pPr>
      <w:r>
        <w:t>Your research should map:</w:t>
      </w:r>
    </w:p>
    <w:p>
      <w:pPr>
        <w:spacing w:after="120"/>
      </w:pPr>
      <w:r>
        <w:t>**Voice → AI → Tool → Action**</w:t>
      </w:r>
    </w:p>
    <w:p>
      <w:pPr>
        <w:spacing w:after="120"/>
      </w:pPr>
      <w:r>
        <w:t>For example:</w:t>
      </w:r>
    </w:p>
    <w:p>
      <w:pPr>
        <w:spacing w:after="120"/>
      </w:pPr>
      <w:r>
        <w:t>&gt; “Log front-left tyre as uneven wear.”</w:t>
      </w:r>
    </w:p>
    <w:p>
      <w:pPr>
        <w:spacing w:after="120"/>
      </w:pPr>
      <w:r>
        <w:t>↓</w:t>
      </w:r>
    </w:p>
    <w:p>
      <w:pPr>
        <w:spacing w:after="120"/>
      </w:pPr>
      <w:r>
        <w:t>AI calls:</w:t>
      </w:r>
    </w:p>
    <w:p>
      <w:pPr>
        <w:spacing w:after="120"/>
      </w:pPr>
      <w:r>
        <w:t>`updateInspectionFinding()`</w:t>
      </w:r>
    </w:p>
    <w:p>
      <w:pPr>
        <w:spacing w:after="120"/>
      </w:pPr>
      <w:r>
        <w:t>↓</w:t>
      </w:r>
    </w:p>
    <w:p>
      <w:pPr>
        <w:spacing w:after="120"/>
      </w:pPr>
      <w:r>
        <w:t>System updates inspection.</w:t>
      </w:r>
    </w:p>
    <w:p>
      <w:pPr>
        <w:spacing w:after="120"/>
      </w:pPr>
      <w:r>
        <w:t>Or:</w:t>
      </w:r>
    </w:p>
    <w:p>
      <w:pPr>
        <w:spacing w:after="120"/>
      </w:pPr>
      <w:r>
        <w:t>&gt; “Show me the previous inspection.”</w:t>
      </w:r>
    </w:p>
    <w:p>
      <w:pPr>
        <w:spacing w:after="120"/>
      </w:pPr>
      <w:r>
        <w:t>↓</w:t>
      </w:r>
    </w:p>
    <w:p>
      <w:pPr>
        <w:spacing w:after="120"/>
      </w:pPr>
      <w:r>
        <w:t>AI calls:</w:t>
      </w:r>
    </w:p>
    <w:p>
      <w:pPr>
        <w:spacing w:after="120"/>
      </w:pPr>
      <w:r>
        <w:t>`getVehicleInspectionHistory()`</w:t>
      </w:r>
    </w:p>
    <w:p>
      <w:pPr>
        <w:spacing w:after="120"/>
      </w:pPr>
      <w:r>
        <w:t>↓</w:t>
      </w:r>
    </w:p>
    <w:p>
      <w:pPr>
        <w:spacing w:after="120"/>
      </w:pPr>
      <w:r>
        <w:t>Returns information.</w:t>
      </w:r>
    </w:p>
    <w:p>
      <w:pPr>
        <w:spacing w:after="120"/>
      </w:pPr>
      <w:r>
        <w:t>Or:</w:t>
      </w:r>
    </w:p>
    <w:p>
      <w:pPr>
        <w:spacing w:after="120"/>
      </w:pPr>
      <w:r>
        <w:t>&gt; “Mark brakes as pending.”</w:t>
      </w:r>
    </w:p>
    <w:p>
      <w:pPr>
        <w:spacing w:after="120"/>
      </w:pPr>
      <w:r>
        <w:t>↓</w:t>
      </w:r>
    </w:p>
    <w:p>
      <w:pPr>
        <w:spacing w:after="120"/>
      </w:pPr>
      <w:r>
        <w:t>AI calls:</w:t>
      </w:r>
    </w:p>
    <w:p>
      <w:pPr>
        <w:spacing w:after="120"/>
      </w:pPr>
      <w:r>
        <w:t>`updateInspectionStatus()`</w:t>
      </w:r>
    </w:p>
    <w:p>
      <w:pPr>
        <w:spacing w:after="120"/>
      </w:pPr>
      <w:r>
        <w:t>This is where your idea becomes an **agent**, not a voice bot.</w:t>
      </w:r>
    </w:p>
    <w:p>
      <w:pPr>
        <w:spacing w:after="120"/>
      </w:pPr>
      <w:r>
        <w:t>---</w:t>
      </w:r>
    </w:p>
    <w:p>
      <w:pPr>
        <w:spacing w:after="120"/>
      </w:pPr>
      <w:r>
        <w:t># 6. What a voice agent can **see**</w:t>
      </w:r>
    </w:p>
    <w:p>
      <w:pPr>
        <w:spacing w:after="120"/>
      </w:pPr>
      <w:r>
        <w:t>[Certain] Voice is increasingly becoming part of multimodal systems rather than an isolated audio interface.</w:t>
      </w:r>
    </w:p>
    <w:p>
      <w:pPr>
        <w:spacing w:after="120"/>
      </w:pPr>
      <w:r>
        <w:t>For your use case, imagine:</w:t>
      </w:r>
    </w:p>
    <w:p>
      <w:pPr>
        <w:spacing w:after="120"/>
      </w:pPr>
      <w:r>
        <w:t>**Inspector speaks**</w:t>
      </w:r>
    </w:p>
    <w:p>
      <w:pPr>
        <w:spacing w:after="120"/>
      </w:pPr>
      <w:r>
        <w:t>+</w:t>
      </w:r>
    </w:p>
    <w:p>
      <w:pPr>
        <w:spacing w:after="120"/>
      </w:pPr>
      <w:r>
        <w:t>**Camera sees**</w:t>
      </w:r>
    </w:p>
    <w:p>
      <w:pPr>
        <w:spacing w:after="120"/>
      </w:pPr>
      <w:r>
        <w:t>+</w:t>
      </w:r>
    </w:p>
    <w:p>
      <w:pPr>
        <w:spacing w:after="120"/>
      </w:pPr>
      <w:r>
        <w:t>**Vehicle data**</w:t>
      </w:r>
    </w:p>
    <w:p>
      <w:pPr>
        <w:spacing w:after="120"/>
      </w:pPr>
      <w:r>
        <w:t>+</w:t>
      </w:r>
    </w:p>
    <w:p>
      <w:pPr>
        <w:spacing w:after="120"/>
      </w:pPr>
      <w:r>
        <w:t>**Inspection checklist**</w:t>
      </w:r>
    </w:p>
    <w:p>
      <w:pPr>
        <w:spacing w:after="120"/>
      </w:pPr>
      <w:r>
        <w:t>+</w:t>
      </w:r>
    </w:p>
    <w:p>
      <w:pPr>
        <w:spacing w:after="120"/>
      </w:pPr>
      <w:r>
        <w:t>**Historical data**</w:t>
      </w:r>
    </w:p>
    <w:p>
      <w:pPr>
        <w:spacing w:after="120"/>
      </w:pPr>
      <w:r>
        <w:t>↓</w:t>
      </w:r>
    </w:p>
    <w:p>
      <w:pPr>
        <w:spacing w:after="120"/>
      </w:pPr>
      <w:r>
        <w:t>### Inspection Agent</w:t>
      </w:r>
    </w:p>
    <w:p>
      <w:pPr>
        <w:spacing w:after="120"/>
      </w:pPr>
      <w:r>
        <w:t>Example:</w:t>
      </w:r>
    </w:p>
    <w:p>
      <w:pPr>
        <w:spacing w:after="120"/>
      </w:pPr>
      <w:r>
        <w:t>Inspector:</w:t>
      </w:r>
    </w:p>
    <w:p>
      <w:pPr>
        <w:spacing w:after="120"/>
      </w:pPr>
      <w:r>
        <w:t>&gt; “Is this tyre okay?”</w:t>
      </w:r>
    </w:p>
    <w:p>
      <w:pPr>
        <w:spacing w:after="120"/>
      </w:pPr>
      <w:r>
        <w:t>Camera:</w:t>
      </w:r>
    </w:p>
    <w:p>
      <w:pPr>
        <w:spacing w:after="120"/>
      </w:pPr>
      <w:r>
        <w:t>📷 tyre image</w:t>
      </w:r>
    </w:p>
    <w:p>
      <w:pPr>
        <w:spacing w:after="120"/>
      </w:pPr>
      <w:r>
        <w:t>Agent:</w:t>
      </w:r>
    </w:p>
    <w:p>
      <w:pPr>
        <w:spacing w:after="120"/>
      </w:pPr>
      <w:r>
        <w:t>&gt; “The tread appears uneven on the inner edge. I would recommend checking alignment before marking the tyre as acceptable.”</w:t>
      </w:r>
    </w:p>
    <w:p>
      <w:pPr>
        <w:spacing w:after="120"/>
      </w:pPr>
      <w:r>
        <w:t>That is potentially far more valuable than voice alone.</w:t>
      </w:r>
    </w:p>
    <w:p>
      <w:pPr>
        <w:spacing w:after="120"/>
      </w:pPr>
      <w:r>
        <w:t>---</w:t>
      </w:r>
    </w:p>
    <w:p>
      <w:pPr>
        <w:spacing w:after="120"/>
      </w:pPr>
      <w:r>
        <w:t># 7. What a voice agent can **reason about**</w:t>
      </w:r>
    </w:p>
    <w:p>
      <w:pPr>
        <w:spacing w:after="120"/>
      </w:pPr>
      <w:r>
        <w:t>This is the area I would spend the most research time on.</w:t>
      </w:r>
    </w:p>
    <w:p>
      <w:pPr>
        <w:spacing w:after="120"/>
      </w:pPr>
      <w:r>
        <w:t>You want to understand the difference between:</w:t>
      </w:r>
    </w:p>
    <w:p>
      <w:pPr>
        <w:spacing w:after="120"/>
      </w:pPr>
      <w:r>
        <w:t>### Voice assistant</w:t>
      </w:r>
    </w:p>
    <w:p>
      <w:pPr>
        <w:spacing w:after="120"/>
      </w:pPr>
      <w:r>
        <w:t>&gt; “What does uneven tyre wear mean?”</w:t>
      </w:r>
    </w:p>
    <w:p>
      <w:pPr>
        <w:spacing w:after="120"/>
      </w:pPr>
      <w:r>
        <w:t>### Voice copilot</w:t>
      </w:r>
    </w:p>
    <w:p>
      <w:pPr>
        <w:spacing w:after="120"/>
      </w:pPr>
      <w:r>
        <w:t>&gt; “What should I check next?”</w:t>
      </w:r>
    </w:p>
    <w:p>
      <w:pPr>
        <w:spacing w:after="120"/>
      </w:pPr>
      <w:r>
        <w:t>### Voice agent</w:t>
      </w:r>
    </w:p>
    <w:p>
      <w:pPr>
        <w:spacing w:after="120"/>
      </w:pPr>
      <w:r>
        <w:t>&gt; “I noticed three observations that may be related. Let me check the vehicle history and inspection rules before recommending the next test.”</w:t>
      </w:r>
    </w:p>
    <w:p>
      <w:pPr>
        <w:spacing w:after="120"/>
      </w:pPr>
      <w:r>
        <w:t>That progression is important.</w:t>
      </w:r>
    </w:p>
    <w:p>
      <w:pPr>
        <w:spacing w:after="120"/>
      </w:pPr>
      <w:r>
        <w:t>### For Spinny</w:t>
      </w:r>
    </w:p>
    <w:p>
      <w:pPr>
        <w:spacing w:after="120"/>
      </w:pPr>
      <w:r>
        <w:t>Potential reasoning loop:</w:t>
      </w:r>
    </w:p>
    <w:p>
      <w:pPr>
        <w:spacing w:after="120"/>
      </w:pPr>
      <w:r>
        <w:t>**Observation**</w:t>
      </w:r>
    </w:p>
    <w:p>
      <w:pPr>
        <w:spacing w:after="120"/>
      </w:pPr>
      <w:r>
        <w:t>&gt; Steering pulls left.</w:t>
      </w:r>
    </w:p>
    <w:p>
      <w:pPr>
        <w:spacing w:after="120"/>
      </w:pPr>
      <w:r>
        <w:t>↓</w:t>
      </w:r>
    </w:p>
    <w:p>
      <w:pPr>
        <w:spacing w:after="120"/>
      </w:pPr>
      <w:r>
        <w:t>**Hypothesis**</w:t>
      </w:r>
    </w:p>
    <w:p>
      <w:pPr>
        <w:spacing w:after="120"/>
      </w:pPr>
      <w:r>
        <w:t>&gt; Alignment issue?</w:t>
      </w:r>
    </w:p>
    <w:p>
      <w:pPr>
        <w:spacing w:after="120"/>
      </w:pPr>
      <w:r>
        <w:t>↓</w:t>
      </w:r>
    </w:p>
    <w:p>
      <w:pPr>
        <w:spacing w:after="120"/>
      </w:pPr>
      <w:r>
        <w:t>**Context**</w:t>
      </w:r>
    </w:p>
    <w:p>
      <w:pPr>
        <w:spacing w:after="120"/>
      </w:pPr>
      <w:r>
        <w:t>&gt; Front-left tyre already has uneven wear.</w:t>
      </w:r>
    </w:p>
    <w:p>
      <w:pPr>
        <w:spacing w:after="120"/>
      </w:pPr>
      <w:r>
        <w:t>↓</w:t>
      </w:r>
    </w:p>
    <w:p>
      <w:pPr>
        <w:spacing w:after="120"/>
      </w:pPr>
      <w:r>
        <w:t>**Action**</w:t>
      </w:r>
    </w:p>
    <w:p>
      <w:pPr>
        <w:spacing w:after="120"/>
      </w:pPr>
      <w:r>
        <w:t>&gt; Check alignment / suspension.</w:t>
      </w:r>
    </w:p>
    <w:p>
      <w:pPr>
        <w:spacing w:after="120"/>
      </w:pPr>
      <w:r>
        <w:t>↓</w:t>
      </w:r>
    </w:p>
    <w:p>
      <w:pPr>
        <w:spacing w:after="120"/>
      </w:pPr>
      <w:r>
        <w:t>**Evidence**</w:t>
      </w:r>
    </w:p>
    <w:p>
      <w:pPr>
        <w:spacing w:after="120"/>
      </w:pPr>
      <w:r>
        <w:t>&gt; Test-drive result.</w:t>
      </w:r>
    </w:p>
    <w:p>
      <w:pPr>
        <w:spacing w:after="120"/>
      </w:pPr>
      <w:r>
        <w:t>↓</w:t>
      </w:r>
    </w:p>
    <w:p>
      <w:pPr>
        <w:spacing w:after="120"/>
      </w:pPr>
      <w:r>
        <w:t>**Decision**</w:t>
      </w:r>
    </w:p>
    <w:p>
      <w:pPr>
        <w:spacing w:after="120"/>
      </w:pPr>
      <w:r>
        <w:t>&gt; Likely alignment issue.</w:t>
      </w:r>
    </w:p>
    <w:p>
      <w:pPr>
        <w:spacing w:after="120"/>
      </w:pPr>
      <w:r>
        <w:t>↓</w:t>
      </w:r>
    </w:p>
    <w:p>
      <w:pPr>
        <w:spacing w:after="120"/>
      </w:pPr>
      <w:r>
        <w:t>**Record**</w:t>
      </w:r>
    </w:p>
    <w:p>
      <w:pPr>
        <w:spacing w:after="120"/>
      </w:pPr>
      <w:r>
        <w:t>&gt; Inspection finding.</w:t>
      </w:r>
    </w:p>
    <w:p>
      <w:pPr>
        <w:spacing w:after="120"/>
      </w:pPr>
      <w:r>
        <w:t>This is where your original engagement-call note—</w:t>
      </w:r>
    </w:p>
    <w:p>
      <w:pPr>
        <w:spacing w:after="120"/>
      </w:pPr>
      <w:r>
        <w:t>&gt; “how did he find out about this issue”</w:t>
      </w:r>
    </w:p>
    <w:p>
      <w:pPr>
        <w:spacing w:after="120"/>
      </w:pPr>
      <w:r>
        <w:t>—is actually pointing.</w:t>
      </w:r>
    </w:p>
    <w:p>
      <w:pPr>
        <w:spacing w:after="120"/>
      </w:pPr>
      <w:r>
        <w:t>You're trying to capture the **diagnostic reasoning process**.</w:t>
      </w:r>
    </w:p>
    <w:p>
      <w:pPr>
        <w:spacing w:after="120"/>
      </w:pPr>
      <w:r>
        <w:t>---</w:t>
      </w:r>
    </w:p>
    <w:p>
      <w:pPr>
        <w:spacing w:after="120"/>
      </w:pPr>
      <w:r>
        <w:t># 8. What voice agents still cannot reliably do</w:t>
      </w:r>
    </w:p>
    <w:p>
      <w:pPr>
        <w:spacing w:after="120"/>
      </w:pPr>
      <w:r>
        <w:t>[Certain] This is equally important.</w:t>
      </w:r>
    </w:p>
    <w:p>
      <w:pPr>
        <w:spacing w:after="120"/>
      </w:pPr>
      <w:r>
        <w:t>Don't fall into the “AI can do everything” trap.</w:t>
      </w:r>
    </w:p>
    <w:p>
      <w:pPr>
        <w:spacing w:after="120"/>
      </w:pPr>
      <w:r>
        <w:t>Recent research evaluating voice agents found substantial remaining weaknesses across **agentic performance, conversational behaviour and speech naturalness**. One 2026 benchmark reported a best-model Pass@1 of only 0.490 across its evaluated scenarios. ([arxiv.org](https://arxiv.org/abs/2608.10716?utm_source=chatgpt.com))</w:t>
      </w:r>
    </w:p>
    <w:p>
      <w:pPr>
        <w:spacing w:after="120"/>
      </w:pPr>
      <w:r>
        <w:t>Research these failure modes:</w:t>
        <w:br/>
        <w:t>- Mishearing</w:t>
        <w:br/>
        <w:t>- Hallucination</w:t>
        <w:br/>
        <w:t>- Wrong interpretation</w:t>
        <w:br/>
        <w:t>- Wrong tool call</w:t>
        <w:br/>
        <w:t>- Incorrect memory</w:t>
        <w:br/>
        <w:t>- Losing context</w:t>
        <w:br/>
        <w:t>- Interrupting too early</w:t>
        <w:br/>
        <w:t>- Not interrupting when necessary</w:t>
        <w:br/>
        <w:t>- Background noise</w:t>
        <w:br/>
        <w:t>- Multiple people speaking</w:t>
        <w:br/>
        <w:t>- Accent errors</w:t>
        <w:br/>
        <w:t>- Language switching</w:t>
        <w:br/>
        <w:t>- Latency</w:t>
        <w:br/>
        <w:t>- Over-talking</w:t>
        <w:br/>
        <w:t>- Unsafe recommendations</w:t>
        <w:br/>
        <w:t>- False confidence</w:t>
      </w:r>
    </w:p>
    <w:p>
      <w:pPr>
        <w:spacing w:after="120"/>
      </w:pPr>
      <w:r>
        <w:t>For vehicle inspection, **false confidence is particularly dangerous**.</w:t>
      </w:r>
    </w:p>
    <w:p>
      <w:pPr>
        <w:spacing w:after="120"/>
      </w:pPr>
      <w:r>
        <w:t>---</w:t>
      </w:r>
    </w:p>
    <w:p>
      <w:pPr>
        <w:spacing w:after="120"/>
      </w:pPr>
      <w:r>
        <w:t># The capability map I'd build</w:t>
      </w:r>
    </w:p>
    <w:p>
      <w:pPr>
        <w:spacing w:after="120"/>
      </w:pPr>
      <w:r>
        <w:t>[Likely] Create this as your research framework:</w:t>
      </w:r>
    </w:p>
    <w:p>
      <w:pPr>
        <w:spacing w:after="120"/>
      </w:pPr>
      <w:r>
        <w:t>| Capability | Basic bot | Modern voice agent | Spinny opportunity |</w:t>
        <w:br/>
        <w:t>|---|---|---|---|</w:t>
        <w:br/>
        <w:t>| Speech → text | ✓ | ✓ | Inspector notes |</w:t>
        <w:br/>
        <w:t>| Natural conversation | Limited | ✓ | Hands-free interaction |</w:t>
        <w:br/>
        <w:t>| Context | Limited | ✓ | Inspection state |</w:t>
        <w:br/>
        <w:t>| Memory | Limited | ✓ | Vehicle + inspector history |</w:t>
        <w:br/>
        <w:t>| Q&amp;A | ✓ | ✓ | Inspection knowledge |</w:t>
        <w:br/>
        <w:t>| Tool calling | Limited | ✓ | Update inspection |</w:t>
        <w:br/>
        <w:t>| Workflow execution | No | ✓ | Drive inspection process |</w:t>
        <w:br/>
        <w:t>| Multilingual | ✓ | ✓ | Hindi/Hinglish |</w:t>
        <w:br/>
        <w:t>| Vision | No | Increasingly | Damage/tyre detection |</w:t>
        <w:br/>
        <w:t>| Audio reasoning | Limited | Emerging | Engine/suspension sounds |</w:t>
        <w:br/>
        <w:t>| Proactive guidance | No | ✓ | “You still need to check…” |</w:t>
        <w:br/>
        <w:t>| Recommendations | Basic | ✓ | Next diagnostic step |</w:t>
        <w:br/>
        <w:t>| Autonomous action | No | ✓ | Workflow updates |</w:t>
        <w:br/>
        <w:t>| Multi-agent | No | ✓ | Inspection + knowledge + report agents |</w:t>
      </w:r>
    </w:p>
    <w:p>
      <w:pPr>
        <w:spacing w:after="120"/>
      </w:pPr>
      <w:r>
        <w:t>---</w:t>
      </w:r>
    </w:p>
    <w:p>
      <w:pPr>
        <w:spacing w:after="120"/>
      </w:pPr>
      <w:r>
        <w:t># And here's the research rabbit hole I'd follow</w:t>
      </w:r>
    </w:p>
    <w:p>
      <w:pPr>
        <w:spacing w:after="120"/>
      </w:pPr>
      <w:r>
        <w:t>[Likely] Don't search randomly. Research these **10 themes in order**:</w:t>
      </w:r>
    </w:p>
    <w:p>
      <w:pPr>
        <w:spacing w:after="120"/>
      </w:pPr>
      <w:r>
        <w:t>### A. Voice architecture</w:t>
        <w:br/>
        <w:t>Learn:</w:t>
        <w:br/>
        <w:t>**STT → LLM → TTS**</w:t>
        <w:br/>
        <w:t>vs</w:t>
        <w:br/>
        <w:t>**native speech-to-speech**</w:t>
        <w:br/>
        <w:t>vs</w:t>
        <w:br/>
        <w:t>**speech + multimodal model + tools**</w:t>
      </w:r>
    </w:p>
    <w:p>
      <w:pPr>
        <w:spacing w:after="120"/>
      </w:pPr>
      <w:r>
        <w:t>Microsoft's current Voice Live architecture is useful here because it combines speech recognition, generative AI and TTS into a managed real-time interface. ([learn.microsoft.com](https://learn.microsoft.com/en-us/azure/ai-services/speech-service/voice-live-sdk?utm_source=chatgpt.com))</w:t>
      </w:r>
    </w:p>
    <w:p>
      <w:pPr>
        <w:spacing w:after="120"/>
      </w:pPr>
      <w:r>
        <w:t>### B. Real-time interaction</w:t>
        <w:br/>
        <w:t>Study:</w:t>
        <w:br/>
        <w:t>- latency</w:t>
        <w:br/>
        <w:t>- streaming</w:t>
        <w:br/>
        <w:t>- barge-in</w:t>
        <w:br/>
        <w:t>- interruption</w:t>
        <w:br/>
        <w:t>- turn detection</w:t>
        <w:br/>
        <w:t>- end-of-turn detection</w:t>
        <w:br/>
        <w:t>- full duplex</w:t>
      </w:r>
    </w:p>
    <w:p>
      <w:pPr>
        <w:spacing w:after="120"/>
      </w:pPr>
      <w:r>
        <w:t>Current systems are explicitly adding smarter end-of-turn detection and parallel tool calls. ([learn.microsoft.com](https://learn.microsoft.com/en-us/azure/ai-services/speech-service/voice-live-api-reference-2026-06-01-preview?utm_source=chatgpt.com))</w:t>
      </w:r>
    </w:p>
    <w:p>
      <w:pPr>
        <w:spacing w:after="120"/>
      </w:pPr>
      <w:r>
        <w:t>### C. Agentic voice</w:t>
        <w:br/>
        <w:t>Study:</w:t>
        <w:br/>
        <w:t>**voice → intent → tool → action → confirmation**</w:t>
      </w:r>
    </w:p>
    <w:p>
      <w:pPr>
        <w:spacing w:after="120"/>
      </w:pPr>
      <w:r>
        <w:t>### D. Memory</w:t>
        <w:br/>
        <w:t>Study:</w:t>
        <w:br/>
        <w:t>- conversation state</w:t>
        <w:br/>
        <w:t>- short-term memory</w:t>
        <w:br/>
        <w:t>- long-term memory</w:t>
        <w:br/>
        <w:t>- episodic memory</w:t>
        <w:br/>
        <w:t>- retrieval</w:t>
      </w:r>
    </w:p>
    <w:p>
      <w:pPr>
        <w:spacing w:after="120"/>
      </w:pPr>
      <w:r>
        <w:t>### E. Multilingual voice</w:t>
        <w:br/>
        <w:t>Especially:</w:t>
        <w:br/>
        <w:t>**English → Hindi → Hinglish → English**</w:t>
      </w:r>
    </w:p>
    <w:p>
      <w:pPr>
        <w:spacing w:after="120"/>
      </w:pPr>
      <w:r>
        <w:t>This is extremely relevant in India.</w:t>
      </w:r>
    </w:p>
    <w:p>
      <w:pPr>
        <w:spacing w:after="120"/>
      </w:pPr>
      <w:r>
        <w:t>### F. Voice + vision</w:t>
        <w:br/>
        <w:t>Study:</w:t>
        <w:br/>
        <w:t>**audio + image + video + language**</w:t>
      </w:r>
    </w:p>
    <w:p>
      <w:pPr>
        <w:spacing w:after="120"/>
      </w:pPr>
      <w:r>
        <w:t>### G. Voice + sensors</w:t>
        <w:br/>
        <w:t>This could become particularly interesting for automotive:</w:t>
        <w:br/>
        <w:t>**voice + OBD + vehicle telemetry + diagnostic codes**</w:t>
      </w:r>
    </w:p>
    <w:p>
      <w:pPr>
        <w:spacing w:after="120"/>
      </w:pPr>
      <w:r>
        <w:t>### H. Voice + knowledge</w:t>
        <w:br/>
        <w:t>RAG over:</w:t>
        <w:br/>
        <w:t>- inspection SOPs</w:t>
        <w:br/>
        <w:t>- repair manuals</w:t>
        <w:br/>
        <w:t>- vehicle-specific knowledge</w:t>
        <w:br/>
        <w:t>- Spinny policies</w:t>
        <w:br/>
        <w:t>- historical inspection data</w:t>
      </w:r>
    </w:p>
    <w:p>
      <w:pPr>
        <w:spacing w:after="120"/>
      </w:pPr>
      <w:r>
        <w:t>### I. Voice + workflow</w:t>
        <w:br/>
        <w:t>This is where the real enterprise value may emerge:</w:t>
      </w:r>
    </w:p>
    <w:p>
      <w:pPr>
        <w:spacing w:after="120"/>
      </w:pPr>
      <w:r>
        <w:t>&gt; “Start inspection.”</w:t>
      </w:r>
    </w:p>
    <w:p>
      <w:pPr>
        <w:spacing w:after="120"/>
      </w:pPr>
      <w:r>
        <w:t>&gt; “Next.”</w:t>
      </w:r>
    </w:p>
    <w:p>
      <w:pPr>
        <w:spacing w:after="120"/>
      </w:pPr>
      <w:r>
        <w:t>&gt; “Mark this as failed.”</w:t>
      </w:r>
    </w:p>
    <w:p>
      <w:pPr>
        <w:spacing w:after="120"/>
      </w:pPr>
      <w:r>
        <w:t>&gt; “What is pending?”</w:t>
      </w:r>
    </w:p>
    <w:p>
      <w:pPr>
        <w:spacing w:after="120"/>
      </w:pPr>
      <w:r>
        <w:t>&gt; “Show me similar cases.”</w:t>
      </w:r>
    </w:p>
    <w:p>
      <w:pPr>
        <w:spacing w:after="120"/>
      </w:pPr>
      <w:r>
        <w:t>&gt; “Generate report.”</w:t>
      </w:r>
    </w:p>
    <w:p>
      <w:pPr>
        <w:spacing w:after="120"/>
      </w:pPr>
      <w:r>
        <w:t>### J. Evaluation</w:t>
        <w:br/>
        <w:t>You need to measure:</w:t>
        <w:br/>
        <w:t>**Accuracy × Latency × Safety × Task completion × Inspector effort**</w:t>
      </w:r>
    </w:p>
    <w:p>
      <w:pPr>
        <w:spacing w:after="120"/>
      </w:pPr>
      <w:r>
        <w:t>—not just “does it sound good?”</w:t>
      </w:r>
    </w:p>
    <w:p>
      <w:pPr>
        <w:spacing w:after="120"/>
      </w:pPr>
      <w:r>
        <w:t>---</w:t>
      </w:r>
    </w:p>
    <w:p>
      <w:pPr>
        <w:spacing w:after="120"/>
      </w:pPr>
      <w:r>
        <w:t># The Spinny opportunity tree</w:t>
      </w:r>
    </w:p>
    <w:p>
      <w:pPr>
        <w:spacing w:after="120"/>
      </w:pPr>
      <w:r>
        <w:t>[Likely] I'd investigate these **six product directions** separately:</w:t>
      </w:r>
    </w:p>
    <w:p>
      <w:pPr>
        <w:spacing w:after="120"/>
      </w:pPr>
      <w:r>
        <w:t>### 1. 🎙️ Voice note-taker</w:t>
        <w:br/>
        <w:t>Inspector talks → structured notes.</w:t>
        <w:br/>
        <w:t>**Lowest complexity.**</w:t>
      </w:r>
    </w:p>
    <w:p>
      <w:pPr>
        <w:spacing w:after="120"/>
      </w:pPr>
      <w:r>
        <w:t>### 2. 🧠 Inspector knowledge assistant</w:t>
        <w:br/>
        <w:t>Inspector asks questions → AI answers from approved knowledge.</w:t>
        <w:br/>
        <w:t>**Medium complexity.**</w:t>
      </w:r>
    </w:p>
    <w:p>
      <w:pPr>
        <w:spacing w:after="120"/>
      </w:pPr>
      <w:r>
        <w:t>### 3. 🧭 Diagnostic copilot</w:t>
        <w:br/>
        <w:t>Inspector describes symptom → AI suggests next diagnostic step.</w:t>
        <w:br/>
        <w:t>**High value / higher risk.**</w:t>
      </w:r>
    </w:p>
    <w:p>
      <w:pPr>
        <w:spacing w:after="120"/>
      </w:pPr>
      <w:r>
        <w:t>### 4. 📋 Inspection workflow agent</w:t>
        <w:br/>
        <w:t>AI tracks what's complete and what's pending.</w:t>
        <w:br/>
        <w:t>**Very compelling.**</w:t>
      </w:r>
    </w:p>
    <w:p>
      <w:pPr>
        <w:spacing w:after="120"/>
      </w:pPr>
      <w:r>
        <w:t>### 5. 👁️ Multimodal inspection agent</w:t>
        <w:br/>
        <w:t>Voice + camera + inspection data.</w:t>
        <w:br/>
        <w:t>**Potentially transformational.**</w:t>
      </w:r>
    </w:p>
    <w:p>
      <w:pPr>
        <w:spacing w:after="120"/>
      </w:pPr>
      <w:r>
        <w:t>### 6. 🤖 Autonomous inspection agent</w:t>
        <w:br/>
        <w:t>AI observes evidence and makes inspection decisions.</w:t>
        <w:br/>
        <w:t>**Highest risk. Don't start here.**</w:t>
      </w:r>
    </w:p>
    <w:p>
      <w:pPr>
        <w:spacing w:after="120"/>
      </w:pPr>
      <w:r>
        <w:t>---</w:t>
      </w:r>
    </w:p>
    <w:p>
      <w:pPr>
        <w:spacing w:after="120"/>
      </w:pPr>
      <w:r>
        <w:t>## The really interesting POC</w:t>
      </w:r>
    </w:p>
    <w:p>
      <w:pPr>
        <w:spacing w:after="120"/>
      </w:pPr>
      <w:r>
        <w:t>[Likely] Given your engagement-call notes, I would test this before anything else:</w:t>
      </w:r>
    </w:p>
    <w:p>
      <w:pPr>
        <w:spacing w:after="120"/>
      </w:pPr>
      <w:r>
        <w:t>### **“Talk to the inspection.”**</w:t>
      </w:r>
    </w:p>
    <w:p>
      <w:pPr>
        <w:spacing w:after="120"/>
      </w:pPr>
      <w:r>
        <w:t>Inspector doesn't interact with a complicated UI.</w:t>
      </w:r>
    </w:p>
    <w:p>
      <w:pPr>
        <w:spacing w:after="120"/>
      </w:pPr>
      <w:r>
        <w:t>They simply say:</w:t>
      </w:r>
    </w:p>
    <w:p>
      <w:pPr>
        <w:spacing w:after="120"/>
      </w:pPr>
      <w:r>
        <w:t>&gt; “Start inspection.”</w:t>
      </w:r>
    </w:p>
    <w:p>
      <w:pPr>
        <w:spacing w:after="120"/>
      </w:pPr>
      <w:r>
        <w:t>Agent:</w:t>
      </w:r>
    </w:p>
    <w:p>
      <w:pPr>
        <w:spacing w:after="120"/>
      </w:pPr>
      <w:r>
        <w:t>&gt; “Started. Exterior is pending.”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“Front bumper looks okay. Minor scratch on the right side.”</w:t>
      </w:r>
    </w:p>
    <w:p>
      <w:pPr>
        <w:spacing w:after="120"/>
      </w:pPr>
      <w:r>
        <w:t>Agent:</w:t>
      </w:r>
    </w:p>
    <w:p>
      <w:pPr>
        <w:spacing w:after="120"/>
      </w:pPr>
      <w:r>
        <w:t>&gt; “Logged: front bumper — minor scratch, right side. Anything else on the bumper?”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“No.”</w:t>
      </w:r>
    </w:p>
    <w:p>
      <w:pPr>
        <w:spacing w:after="120"/>
      </w:pPr>
      <w:r>
        <w:t>Agent:</w:t>
      </w:r>
    </w:p>
    <w:p>
      <w:pPr>
        <w:spacing w:after="120"/>
      </w:pPr>
      <w:r>
        <w:t>&gt; “Logged. Bumper complete. Next: headlights.”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“Left headlight is fine. Right one has slightly lower brightness.”</w:t>
      </w:r>
    </w:p>
    <w:p>
      <w:pPr>
        <w:spacing w:after="120"/>
      </w:pPr>
      <w:r>
        <w:t>Agent:</w:t>
      </w:r>
    </w:p>
    <w:p>
      <w:pPr>
        <w:spacing w:after="120"/>
      </w:pPr>
      <w:r>
        <w:t>&gt; “Logged. Right headlight — reduced brightness. Would you like to mark it for further testing?”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“Yes.”</w:t>
      </w:r>
    </w:p>
    <w:p>
      <w:pPr>
        <w:spacing w:after="120"/>
      </w:pPr>
      <w:r>
        <w:t>Agent:</w:t>
      </w:r>
    </w:p>
    <w:p>
      <w:pPr>
        <w:spacing w:after="120"/>
      </w:pPr>
      <w:r>
        <w:t>&gt; “Marked for further testing. You have 17 items pending in exterior.”</w:t>
      </w:r>
    </w:p>
    <w:p>
      <w:pPr>
        <w:spacing w:after="120"/>
      </w:pPr>
      <w:r>
        <w:t>**That is a genuine product hypothesis.**</w:t>
      </w:r>
    </w:p>
    <w:p>
      <w:pPr>
        <w:spacing w:after="120"/>
      </w:pPr>
      <w:r>
        <w:t>Not:</w:t>
      </w:r>
    </w:p>
    <w:p>
      <w:pPr>
        <w:spacing w:after="120"/>
      </w:pPr>
      <w:r>
        <w:t>&gt; “Let's put ChatGPT in the inspection app.”</w:t>
      </w:r>
    </w:p>
    <w:p>
      <w:pPr>
        <w:spacing w:after="120"/>
      </w:pPr>
      <w:r>
        <w:t>---</w:t>
      </w:r>
    </w:p>
    <w:p>
      <w:pPr>
        <w:spacing w:after="120"/>
      </w:pPr>
      <w:r>
        <w:t>## Your deep-research deliverable</w:t>
      </w:r>
    </w:p>
    <w:p>
      <w:pPr>
        <w:spacing w:after="120"/>
      </w:pPr>
      <w:r>
        <w:t>[Likely] I would create a research document with these sections:</w:t>
      </w:r>
    </w:p>
    <w:p>
      <w:pPr>
        <w:spacing w:after="120"/>
      </w:pPr>
      <w:r>
        <w:t>1. **Voice AI landscape — 2026**</w:t>
        <w:br/>
        <w:t>2. **What modern voice agents can actually do**</w:t>
        <w:br/>
        <w:t>3. **Voice architecture**</w:t>
        <w:br/>
        <w:t>4. **Speech-to-speech vs STT→LLM→TTS**</w:t>
        <w:br/>
        <w:t>5. **Memory &amp; context**</w:t>
        <w:br/>
        <w:t>6. **Tool calling &amp; agents**</w:t>
        <w:br/>
        <w:t>7. **Multilingual/Hinglish**</w:t>
        <w:br/>
        <w:t>8. **Voice + vision**</w:t>
        <w:br/>
        <w:t>9. **Voice + automotive data**</w:t>
        <w:br/>
        <w:t>10. **Enterprise voice-agent examples**</w:t>
        <w:br/>
        <w:t>11. **Vendor landscape**</w:t>
        <w:br/>
        <w:t>12. **OpenAI vs Google vs Microsoft vs ElevenLabs vs Deepgram vs Twilio**</w:t>
        <w:br/>
        <w:t>13. **Failure modes**</w:t>
        <w:br/>
        <w:t>14. **Evaluation frameworks**</w:t>
        <w:br/>
        <w:t>15. **Spinny use-case map**</w:t>
        <w:br/>
        <w:t>16. **20+ potential use cases**</w:t>
        <w:br/>
        <w:t>17. **Use-case prioritisation**</w:t>
        <w:br/>
        <w:t>18. **Recommended POCs**</w:t>
        <w:br/>
        <w:t>19. **Technical architecture**</w:t>
        <w:br/>
        <w:t>20. **90-day roadmap**</w:t>
      </w:r>
    </w:p>
    <w:p>
      <w:pPr>
        <w:spacing w:after="120"/>
      </w:pPr>
      <w:r>
        <w:t>[Likely] **And I would go one level deeper than a normal “voice AI market research” report:** for every capability, we should answer **“Can this actually help an inspector while they are physically walking around a car?”**</w:t>
      </w:r>
    </w:p>
    <w:p>
      <w:pPr>
        <w:spacing w:after="120"/>
      </w:pPr>
      <w:r>
        <w:t>That filter will eliminate 80% of the flashy voice-AI ideas and leave you with the ones worth taking to your Inspection leadership.</w:t>
      </w:r>
    </w:p>
    <w:p>
      <w:pPr>
        <w:pStyle w:val="Heading2"/>
      </w:pPr>
      <w:r>
        <w:t>USER</w:t>
      </w:r>
    </w:p>
    <w:p>
      <w:pPr>
        <w:spacing w:after="120"/>
      </w:pPr>
      <w:r>
        <w:t xml:space="preserve">Front left mein thoda uneven wear hai… actually wait, dekhte hain suspension mein kuch issue hai kya. </w:t>
        <w:br/>
        <w:t>The system needs to understand the meaning, not merely transcribe the sentence. how can this be made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The key is **not to make the voice model “understand automotive diagnosis” by itself**. You build a pipeline where the voice agent converts speech into **structured inspection state**, then uses automotive knowledge and workflow rules to reason about what the inspector meant.</w:t>
      </w:r>
    </w:p>
    <w:p>
      <w:pPr>
        <w:spacing w:after="120"/>
      </w:pPr>
      <w:r>
        <w:t>### Your example</w:t>
      </w:r>
    </w:p>
    <w:p>
      <w:pPr>
        <w:spacing w:after="120"/>
      </w:pPr>
      <w:r>
        <w:t>Inspector says:</w:t>
      </w:r>
    </w:p>
    <w:p>
      <w:pPr>
        <w:spacing w:after="120"/>
      </w:pPr>
      <w:r>
        <w:t>&gt; “Front left mein thoda uneven wear hai… actually wait, dekhte hain suspension mein kuch issue hai kya.”</w:t>
      </w:r>
    </w:p>
    <w:p>
      <w:pPr>
        <w:spacing w:after="120"/>
      </w:pPr>
      <w:r>
        <w:t>A plain transcription system gives you:</w:t>
      </w:r>
    </w:p>
    <w:p>
      <w:pPr>
        <w:spacing w:after="120"/>
      </w:pPr>
      <w:r>
        <w:t>&gt; Front left mein thoda uneven wear hai… actually wait, dekhte hain suspension mein kuch issue hai kya.</w:t>
      </w:r>
    </w:p>
    <w:p>
      <w:pPr>
        <w:spacing w:after="120"/>
      </w:pPr>
      <w:r>
        <w:t>That's not enough.</w:t>
      </w:r>
    </w:p>
    <w:p>
      <w:pPr>
        <w:spacing w:after="120"/>
      </w:pPr>
      <w:r>
        <w:t>You want the system to infer:</w:t>
      </w:r>
    </w:p>
    <w:p>
      <w:pPr>
        <w:spacing w:after="120"/>
      </w:pPr>
      <w:r>
        <w:t>```text</w:t>
        <w:br/>
        <w:t>Vehicle</w:t>
        <w:br/>
        <w:t xml:space="preserve">  └── Tyres</w:t>
        <w:br/>
        <w:t xml:space="preserve">       └── Front Left</w:t>
        <w:br/>
        <w:t xml:space="preserve">            ├── Observation: uneven wear</w:t>
        <w:br/>
        <w:t xml:space="preserve">            ├── Severity: minor / uncertain</w:t>
        <w:br/>
        <w:t xml:space="preserve">            ├── Status: observed</w:t>
        <w:br/>
        <w:t xml:space="preserve">            └── Follow-up hypothesis: suspension issue</w:t>
        <w:br/>
        <w:t>```</w:t>
      </w:r>
    </w:p>
    <w:p>
      <w:pPr>
        <w:spacing w:after="120"/>
      </w:pPr>
      <w:r>
        <w:t>And importantly:</w:t>
      </w:r>
    </w:p>
    <w:p>
      <w:pPr>
        <w:spacing w:after="120"/>
      </w:pPr>
      <w:r>
        <w:t>&gt; **The inspector has NOT confirmed a suspension defect.**</w:t>
      </w:r>
    </w:p>
    <w:p>
      <w:pPr>
        <w:spacing w:after="120"/>
      </w:pPr>
      <w:r>
        <w:t>That distinction is critical.</w:t>
      </w:r>
    </w:p>
    <w:p>
      <w:pPr>
        <w:spacing w:after="120"/>
      </w:pPr>
      <w:r>
        <w:t>---</w:t>
      </w:r>
    </w:p>
    <w:p>
      <w:pPr>
        <w:spacing w:after="120"/>
      </w:pPr>
      <w:r>
        <w:t># The architecture I'd build</w:t>
      </w:r>
    </w:p>
    <w:p>
      <w:pPr>
        <w:spacing w:after="120"/>
      </w:pPr>
      <w:r>
        <w:t>[Certain] Think of it as **5 layers**:</w:t>
      </w:r>
    </w:p>
    <w:p>
      <w:pPr>
        <w:spacing w:after="120"/>
      </w:pPr>
      <w:r>
        <w:t>```text</w:t>
        <w:br/>
        <w:t>Inspector speaks</w:t>
        <w:br/>
        <w:t xml:space="preserve">       ↓</w:t>
        <w:br/>
        <w:t>Speech recognition</w:t>
        <w:br/>
        <w:t xml:space="preserve">       ↓</w:t>
        <w:br/>
        <w:t>Intent + entity extraction</w:t>
        <w:br/>
        <w:t xml:space="preserve">       ↓</w:t>
        <w:br/>
        <w:t>Inspection state</w:t>
        <w:br/>
        <w:t xml:space="preserve">       ↓</w:t>
        <w:br/>
        <w:t>Reasoning / knowledge</w:t>
        <w:br/>
        <w:t xml:space="preserve">       ↓</w:t>
        <w:br/>
        <w:t>Action + response</w:t>
        <w:br/>
        <w:t>```</w:t>
      </w:r>
    </w:p>
    <w:p>
      <w:pPr>
        <w:spacing w:after="120"/>
      </w:pPr>
      <w:r>
        <w:t>### 1. Speech recognition</w:t>
      </w:r>
    </w:p>
    <w:p>
      <w:pPr>
        <w:spacing w:after="120"/>
      </w:pPr>
      <w:r>
        <w:t>Use a strong multilingual speech model that can handle:</w:t>
      </w:r>
    </w:p>
    <w:p>
      <w:pPr>
        <w:spacing w:after="120"/>
      </w:pPr>
      <w:r>
        <w:t>&gt; Hindi + English + automotive terminology</w:t>
      </w:r>
    </w:p>
    <w:p>
      <w:pPr>
        <w:spacing w:after="120"/>
      </w:pPr>
      <w:r>
        <w:t>Input:</w:t>
      </w:r>
    </w:p>
    <w:p>
      <w:pPr>
        <w:spacing w:after="120"/>
      </w:pPr>
      <w:r>
        <w:t>&gt; “Front left mein thoda uneven wear hai…”</w:t>
      </w:r>
    </w:p>
    <w:p>
      <w:pPr>
        <w:spacing w:after="120"/>
      </w:pPr>
      <w:r>
        <w:t>Output:</w:t>
      </w:r>
    </w:p>
    <w:p>
      <w:pPr>
        <w:spacing w:after="120"/>
      </w:pPr>
      <w:r>
        <w:t>```json</w:t>
        <w:br/>
        <w:t>{</w:t>
        <w:br/>
        <w:t xml:space="preserve">  "text": "Front left mein thoda uneven wear hai..."</w:t>
        <w:br/>
        <w:t>}</w:t>
        <w:br/>
        <w:t>```</w:t>
      </w:r>
    </w:p>
    <w:p>
      <w:pPr>
        <w:spacing w:after="120"/>
      </w:pPr>
      <w:r>
        <w:t>This is still just transcription.</w:t>
      </w:r>
    </w:p>
    <w:p>
      <w:pPr>
        <w:spacing w:after="120"/>
      </w:pPr>
      <w:r>
        <w:t>---</w:t>
      </w:r>
    </w:p>
    <w:p>
      <w:pPr>
        <w:spacing w:after="120"/>
      </w:pPr>
      <w:r>
        <w:t># 2. Semantic extraction</w:t>
      </w:r>
    </w:p>
    <w:p>
      <w:pPr>
        <w:spacing w:after="120"/>
      </w:pPr>
      <w:r>
        <w:t>[Certain] Now give the transcript to an LLM with a **strict inspection schema**.</w:t>
      </w:r>
    </w:p>
    <w:p>
      <w:pPr>
        <w:spacing w:after="120"/>
      </w:pPr>
      <w:r>
        <w:t>For example:</w:t>
      </w:r>
    </w:p>
    <w:p>
      <w:pPr>
        <w:spacing w:after="120"/>
      </w:pPr>
      <w:r>
        <w:t>```json</w:t>
        <w:br/>
        <w:t>{</w:t>
        <w:br/>
        <w:t xml:space="preserve">  "component": "tyre",</w:t>
        <w:br/>
        <w:t xml:space="preserve">  "location": "front_left",</w:t>
        <w:br/>
        <w:t xml:space="preserve">  "observation": "uneven_wear",</w:t>
        <w:br/>
        <w:t xml:space="preserve">  "severity": "minor",</w:t>
        <w:br/>
        <w:t xml:space="preserve">  "certainty": "observed",</w:t>
        <w:br/>
        <w:t xml:space="preserve">  "suspected_causes": ["suspension"],</w:t>
        <w:br/>
        <w:t xml:space="preserve">  "confirmed": false,</w:t>
        <w:br/>
        <w:t xml:space="preserve">  "next_action": "inspect_suspension"</w:t>
        <w:br/>
        <w:t>}</w:t>
        <w:br/>
        <w:t>```</w:t>
      </w:r>
    </w:p>
    <w:p>
      <w:pPr>
        <w:spacing w:after="120"/>
      </w:pPr>
      <w:r>
        <w:t>The important fields are:</w:t>
      </w:r>
    </w:p>
    <w:p>
      <w:pPr>
        <w:spacing w:after="120"/>
      </w:pPr>
      <w:r>
        <w:t>### `observed`</w:t>
      </w:r>
    </w:p>
    <w:p>
      <w:pPr>
        <w:spacing w:after="120"/>
      </w:pPr>
      <w:r>
        <w:t>What did the inspector actually see?</w:t>
      </w:r>
    </w:p>
    <w:p>
      <w:pPr>
        <w:spacing w:after="120"/>
      </w:pPr>
      <w:r>
        <w:t>### `suspected`</w:t>
      </w:r>
    </w:p>
    <w:p>
      <w:pPr>
        <w:spacing w:after="120"/>
      </w:pPr>
      <w:r>
        <w:t>What do they think might be causing it?</w:t>
      </w:r>
    </w:p>
    <w:p>
      <w:pPr>
        <w:spacing w:after="120"/>
      </w:pPr>
      <w:r>
        <w:t>### `confirmed`</w:t>
      </w:r>
    </w:p>
    <w:p>
      <w:pPr>
        <w:spacing w:after="120"/>
      </w:pPr>
      <w:r>
        <w:t>Has the inspector actually established that?</w:t>
      </w:r>
    </w:p>
    <w:p>
      <w:pPr>
        <w:spacing w:after="120"/>
      </w:pPr>
      <w:r>
        <w:t>### `next_action`</w:t>
      </w:r>
    </w:p>
    <w:p>
      <w:pPr>
        <w:spacing w:after="120"/>
      </w:pPr>
      <w:r>
        <w:t>What should happen next?</w:t>
      </w:r>
    </w:p>
    <w:p>
      <w:pPr>
        <w:spacing w:after="120"/>
      </w:pPr>
      <w:r>
        <w:t>That prevents this dangerous transformation:</w:t>
      </w:r>
    </w:p>
    <w:p>
      <w:pPr>
        <w:spacing w:after="120"/>
      </w:pPr>
      <w:r>
        <w:t>&gt; “Uneven tyre wear → suspension problem.”</w:t>
      </w:r>
    </w:p>
    <w:p>
      <w:pPr>
        <w:spacing w:after="120"/>
      </w:pPr>
      <w:r>
        <w:t>Instead you preserve:</w:t>
      </w:r>
    </w:p>
    <w:p>
      <w:pPr>
        <w:spacing w:after="120"/>
      </w:pPr>
      <w:r>
        <w:t>&gt; “Uneven tyre wear → suspension is a hypothesis → suspension needs inspection.”</w:t>
      </w:r>
    </w:p>
    <w:p>
      <w:pPr>
        <w:spacing w:after="120"/>
      </w:pPr>
      <w:r>
        <w:t>---</w:t>
      </w:r>
    </w:p>
    <w:p>
      <w:pPr>
        <w:spacing w:after="120"/>
      </w:pPr>
      <w:r>
        <w:t># 3. Give the AI the inspection context</w:t>
      </w:r>
    </w:p>
    <w:p>
      <w:pPr>
        <w:spacing w:after="120"/>
      </w:pPr>
      <w:r>
        <w:t>[Certain] This is where the system becomes much more powerful.</w:t>
      </w:r>
    </w:p>
    <w:p>
      <w:pPr>
        <w:spacing w:after="120"/>
      </w:pPr>
      <w:r>
        <w:t>Don't send the LLM only this sentence:</w:t>
      </w:r>
    </w:p>
    <w:p>
      <w:pPr>
        <w:spacing w:after="120"/>
      </w:pPr>
      <w:r>
        <w:t>&gt; “Front left mein uneven wear hai.”</w:t>
      </w:r>
    </w:p>
    <w:p>
      <w:pPr>
        <w:spacing w:after="120"/>
      </w:pPr>
      <w:r>
        <w:t>Send it something like:</w:t>
      </w:r>
    </w:p>
    <w:p>
      <w:pPr>
        <w:spacing w:after="120"/>
      </w:pPr>
      <w:r>
        <w:t>```json</w:t>
        <w:br/>
        <w:t>{</w:t>
        <w:br/>
        <w:t xml:space="preserve">  "vehicle": {</w:t>
        <w:br/>
        <w:t xml:space="preserve">    "make": "Hyundai",</w:t>
        <w:br/>
        <w:t xml:space="preserve">    "model": "Creta",</w:t>
        <w:br/>
        <w:t xml:space="preserve">    "year": 2021</w:t>
        <w:br/>
        <w:t xml:space="preserve">  },</w:t>
      </w:r>
    </w:p>
    <w:p>
      <w:pPr>
        <w:spacing w:after="120"/>
      </w:pPr>
      <w:r>
        <w:t xml:space="preserve">  "inspection": {</w:t>
        <w:br/>
        <w:t xml:space="preserve">    "section": "Tyres",</w:t>
        <w:br/>
        <w:t xml:space="preserve">    "completed_items": [],</w:t>
        <w:br/>
        <w:t xml:space="preserve">    "pending_items": []</w:t>
        <w:br/>
        <w:t xml:space="preserve">  },</w:t>
      </w:r>
    </w:p>
    <w:p>
      <w:pPr>
        <w:spacing w:after="120"/>
      </w:pPr>
      <w:r>
        <w:t xml:space="preserve">  "conversation": [</w:t>
        <w:br/>
        <w:t xml:space="preserve">    "Inspector is examining front left wheel."</w:t>
        <w:br/>
        <w:t xml:space="preserve">  ],</w:t>
      </w:r>
    </w:p>
    <w:p>
      <w:pPr>
        <w:spacing w:after="120"/>
      </w:pPr>
      <w:r>
        <w:t xml:space="preserve">  "latest_observation": {</w:t>
        <w:br/>
        <w:t xml:space="preserve">    "component": "front_left_tyre",</w:t>
        <w:br/>
        <w:t xml:space="preserve">    "observation": "uneven_wear"</w:t>
        <w:br/>
        <w:t xml:space="preserve">  }</w:t>
        <w:br/>
        <w:t>}</w:t>
        <w:br/>
        <w:t>```</w:t>
      </w:r>
    </w:p>
    <w:p>
      <w:pPr>
        <w:spacing w:after="120"/>
      </w:pPr>
      <w:r>
        <w:t>Now the AI knows:</w:t>
      </w:r>
    </w:p>
    <w:p>
      <w:pPr>
        <w:spacing w:after="120"/>
      </w:pPr>
      <w:r>
        <w:t>**where you are + what you're inspecting + what has happened + what remains.**</w:t>
      </w:r>
    </w:p>
    <w:p>
      <w:pPr>
        <w:spacing w:after="120"/>
      </w:pPr>
      <w:r>
        <w:t>---</w:t>
      </w:r>
    </w:p>
    <w:p>
      <w:pPr>
        <w:spacing w:after="120"/>
      </w:pPr>
      <w:r>
        <w:t># 4. Connect it to an automotive knowledge base</w:t>
      </w:r>
    </w:p>
    <w:p>
      <w:pPr>
        <w:spacing w:after="120"/>
      </w:pPr>
      <w:r>
        <w:t>[Certain] This is where **RAG** becomes useful.</w:t>
      </w:r>
    </w:p>
    <w:p>
      <w:pPr>
        <w:spacing w:after="120"/>
      </w:pPr>
      <w:r>
        <w:t>You create a trusted knowledge base containing:</w:t>
      </w:r>
    </w:p>
    <w:p>
      <w:pPr>
        <w:spacing w:after="120"/>
      </w:pPr>
      <w:r>
        <w:t>- Spinny inspection SOPs</w:t>
        <w:br/>
        <w:t>- Inspection definitions</w:t>
        <w:br/>
        <w:t>- Automotive diagnostic knowledge</w:t>
        <w:br/>
        <w:t>- Approved diagnostic procedures</w:t>
        <w:br/>
        <w:t>- Vehicle-specific information</w:t>
        <w:br/>
        <w:t>- Common defect patterns</w:t>
        <w:br/>
        <w:t>- Internal historical cases</w:t>
        <w:br/>
        <w:t>- Escalation rules</w:t>
      </w:r>
    </w:p>
    <w:p>
      <w:pPr>
        <w:spacing w:after="120"/>
      </w:pPr>
      <w:r>
        <w:t>Then the agent can retrieve relevant knowledge.</w:t>
      </w:r>
    </w:p>
    <w:p>
      <w:pPr>
        <w:spacing w:after="120"/>
      </w:pPr>
      <w:r>
        <w:t>For example:</w:t>
      </w:r>
    </w:p>
    <w:p>
      <w:pPr>
        <w:spacing w:after="120"/>
      </w:pPr>
      <w:r>
        <w:t>**Query:**</w:t>
      </w:r>
    </w:p>
    <w:p>
      <w:pPr>
        <w:spacing w:after="120"/>
      </w:pPr>
      <w:r>
        <w:t>&gt; Front-left tyre uneven wear. What should inspector check next?</w:t>
      </w:r>
    </w:p>
    <w:p>
      <w:pPr>
        <w:spacing w:after="120"/>
      </w:pPr>
      <w:r>
        <w:t>Knowledge retrieval might return:</w:t>
      </w:r>
    </w:p>
    <w:p>
      <w:pPr>
        <w:spacing w:after="120"/>
      </w:pPr>
      <w:r>
        <w:t>```text</w:t>
        <w:br/>
        <w:t>Uneven tyre wear may be associated with:</w:t>
        <w:br/>
        <w:t>• Wheel alignment</w:t>
        <w:br/>
        <w:t>• Suspension components</w:t>
        <w:br/>
        <w:t>• Incorrect tyre pressure</w:t>
        <w:br/>
        <w:t>• Wheel/tire imbalance</w:t>
        <w:br/>
        <w:t>• Driving/road conditions</w:t>
      </w:r>
    </w:p>
    <w:p>
      <w:pPr>
        <w:spacing w:after="120"/>
      </w:pPr>
      <w:r>
        <w:t>Required inspection:</w:t>
        <w:br/>
        <w:t>1. Check tyre pressure</w:t>
        <w:br/>
        <w:t>2. Examine wear pattern</w:t>
        <w:br/>
        <w:t>3. Inspect suspension components</w:t>
        <w:br/>
        <w:t>4. Check alignment if indicated</w:t>
        <w:br/>
        <w:t>```</w:t>
      </w:r>
    </w:p>
    <w:p>
      <w:pPr>
        <w:spacing w:after="120"/>
      </w:pPr>
      <w:r>
        <w:t>Now the LLM isn't inventing the diagnostic workflow.</w:t>
      </w:r>
    </w:p>
    <w:p>
      <w:pPr>
        <w:spacing w:after="120"/>
      </w:pPr>
      <w:r>
        <w:t>It's reasoning **over approved knowledge**.</w:t>
      </w:r>
    </w:p>
    <w:p>
      <w:pPr>
        <w:spacing w:after="120"/>
      </w:pPr>
      <w:r>
        <w:t>---</w:t>
      </w:r>
    </w:p>
    <w:p>
      <w:pPr>
        <w:spacing w:after="120"/>
      </w:pPr>
      <w:r>
        <w:t># 5. Give the agent tools</w:t>
      </w:r>
    </w:p>
    <w:p>
      <w:pPr>
        <w:spacing w:after="120"/>
      </w:pPr>
      <w:r>
        <w:t>[Certain] This is the step that turns the thing into an actual **agent**.</w:t>
      </w:r>
    </w:p>
    <w:p>
      <w:pPr>
        <w:spacing w:after="120"/>
      </w:pPr>
      <w:r>
        <w:t>Instead of just answering, the AI gets functions such as:</w:t>
      </w:r>
    </w:p>
    <w:p>
      <w:pPr>
        <w:spacing w:after="120"/>
      </w:pPr>
      <w:r>
        <w:t>```text</w:t>
        <w:br/>
        <w:t>getInspectionStatus()</w:t>
      </w:r>
    </w:p>
    <w:p>
      <w:pPr>
        <w:spacing w:after="120"/>
      </w:pPr>
      <w:r>
        <w:t>getVehicleHistory()</w:t>
      </w:r>
    </w:p>
    <w:p>
      <w:pPr>
        <w:spacing w:after="120"/>
      </w:pPr>
      <w:r>
        <w:t>getInspectionRules()</w:t>
      </w:r>
    </w:p>
    <w:p>
      <w:pPr>
        <w:spacing w:after="120"/>
      </w:pPr>
      <w:r>
        <w:t>getPreviousDefects()</w:t>
      </w:r>
    </w:p>
    <w:p>
      <w:pPr>
        <w:spacing w:after="120"/>
      </w:pPr>
      <w:r>
        <w:t>updateInspectionFinding()</w:t>
      </w:r>
    </w:p>
    <w:p>
      <w:pPr>
        <w:spacing w:after="120"/>
      </w:pPr>
      <w:r>
        <w:t>markItemPending()</w:t>
      </w:r>
    </w:p>
    <w:p>
      <w:pPr>
        <w:spacing w:after="120"/>
      </w:pPr>
      <w:r>
        <w:t>requestPhoto()</w:t>
      </w:r>
    </w:p>
    <w:p>
      <w:pPr>
        <w:spacing w:after="120"/>
      </w:pPr>
      <w:r>
        <w:t>requestMeasurement()</w:t>
        <w:br/>
        <w:t>```</w:t>
      </w:r>
    </w:p>
    <w:p>
      <w:pPr>
        <w:spacing w:after="120"/>
      </w:pPr>
      <w:r>
        <w:t>So the conversation becomes:</w:t>
      </w:r>
    </w:p>
    <w:p>
      <w:pPr>
        <w:spacing w:after="120"/>
      </w:pPr>
      <w:r>
        <w:t>### Inspector</w:t>
      </w:r>
    </w:p>
    <w:p>
      <w:pPr>
        <w:spacing w:after="120"/>
      </w:pPr>
      <w:r>
        <w:t>&gt; “Front left mein thoda uneven wear hai… actually wait, dekhte hain suspension mein kuch issue hai kya.”</w:t>
      </w:r>
    </w:p>
    <w:p>
      <w:pPr>
        <w:spacing w:after="120"/>
      </w:pPr>
      <w:r>
        <w:t>### AI internally understands:</w:t>
      </w:r>
    </w:p>
    <w:p>
      <w:pPr>
        <w:spacing w:after="120"/>
      </w:pPr>
      <w:r>
        <w:t>```text</w:t>
        <w:br/>
        <w:t>OBSERVATION</w:t>
        <w:br/>
        <w:t>Front-left tyre → uneven wear</w:t>
      </w:r>
    </w:p>
    <w:p>
      <w:pPr>
        <w:spacing w:after="120"/>
      </w:pPr>
      <w:r>
        <w:t>HYPOTHESIS</w:t>
        <w:br/>
        <w:t>Possible suspension issue</w:t>
      </w:r>
    </w:p>
    <w:p>
      <w:pPr>
        <w:spacing w:after="120"/>
      </w:pPr>
      <w:r>
        <w:t>CONFIRMED?</w:t>
        <w:br/>
        <w:t>No</w:t>
      </w:r>
    </w:p>
    <w:p>
      <w:pPr>
        <w:spacing w:after="120"/>
      </w:pPr>
      <w:r>
        <w:t>NEXT STEP</w:t>
        <w:br/>
        <w:t>Inspect suspension</w:t>
        <w:br/>
        <w:t>```</w:t>
      </w:r>
    </w:p>
    <w:p>
      <w:pPr>
        <w:spacing w:after="120"/>
      </w:pPr>
      <w:r>
        <w:t>### Agent responds</w:t>
      </w:r>
    </w:p>
    <w:p>
      <w:pPr>
        <w:spacing w:after="120"/>
      </w:pPr>
      <w:r>
        <w:t>&gt; “Noted. Front-left tyre mein uneven wear hai. Suspension issue abhi confirm nahi hua hai. Suspension check pending hai.”</w:t>
      </w:r>
    </w:p>
    <w:p>
      <w:pPr>
        <w:spacing w:after="120"/>
      </w:pPr>
      <w:r>
        <w:t>Then potentially:</w:t>
      </w:r>
    </w:p>
    <w:p>
      <w:pPr>
        <w:spacing w:after="120"/>
      </w:pPr>
      <w:r>
        <w:t>&gt; “Aap suspension check karne ke baad mujhe bata dena.”</w:t>
      </w:r>
    </w:p>
    <w:p>
      <w:pPr>
        <w:spacing w:after="120"/>
      </w:pPr>
      <w:r>
        <w:t>That is much safer.</w:t>
      </w:r>
    </w:p>
    <w:p>
      <w:pPr>
        <w:spacing w:after="120"/>
      </w:pPr>
      <w:r>
        <w:t>---</w:t>
      </w:r>
    </w:p>
    <w:p>
      <w:pPr>
        <w:spacing w:after="120"/>
      </w:pPr>
      <w:r>
        <w:t># The really important part: state management</w:t>
      </w:r>
    </w:p>
    <w:p>
      <w:pPr>
        <w:spacing w:after="120"/>
      </w:pPr>
      <w:r>
        <w:t>[Certain] You need an **Inspection State Machine**.</w:t>
      </w:r>
    </w:p>
    <w:p>
      <w:pPr>
        <w:spacing w:after="120"/>
      </w:pPr>
      <w:r>
        <w:t>Something like:</w:t>
      </w:r>
    </w:p>
    <w:p>
      <w:pPr>
        <w:spacing w:after="120"/>
      </w:pPr>
      <w:r>
        <w:t>```text</w:t>
        <w:br/>
        <w:t>NOT_STARTED</w:t>
        <w:br/>
        <w:t xml:space="preserve">     ↓</w:t>
        <w:br/>
        <w:t>OBSERVED</w:t>
        <w:br/>
        <w:t xml:space="preserve">     ↓</w:t>
        <w:br/>
        <w:t>HYPOTHESIS</w:t>
        <w:br/>
        <w:t xml:space="preserve">     ↓</w:t>
        <w:br/>
        <w:t>INVESTIGATING</w:t>
        <w:br/>
        <w:t xml:space="preserve">     ↓</w:t>
        <w:br/>
        <w:t>CONFIRMED</w:t>
        <w:br/>
        <w:t xml:space="preserve">     ↓</w:t>
        <w:br/>
        <w:t>RECORDED</w:t>
        <w:br/>
        <w:t>```</w:t>
      </w:r>
    </w:p>
    <w:p>
      <w:pPr>
        <w:spacing w:after="120"/>
      </w:pPr>
      <w:r>
        <w:t>Your example is:</w:t>
      </w:r>
    </w:p>
    <w:p>
      <w:pPr>
        <w:spacing w:after="120"/>
      </w:pPr>
      <w:r>
        <w:t>```text</w:t>
        <w:br/>
        <w:t>Front-left tyre</w:t>
        <w:br/>
        <w:t xml:space="preserve">       ↓</w:t>
        <w:br/>
        <w:t>Uneven wear observed</w:t>
        <w:br/>
        <w:t xml:space="preserve">       ↓</w:t>
        <w:br/>
        <w:t>Possible suspension issue</w:t>
        <w:br/>
        <w:t xml:space="preserve">       ↓</w:t>
        <w:br/>
        <w:t>INVESTIGATING</w:t>
        <w:br/>
        <w:t>```</w:t>
      </w:r>
    </w:p>
    <w:p>
      <w:pPr>
        <w:spacing w:after="120"/>
      </w:pPr>
      <w:r>
        <w:t>NOT:</w:t>
      </w:r>
    </w:p>
    <w:p>
      <w:pPr>
        <w:spacing w:after="120"/>
      </w:pPr>
      <w:r>
        <w:t>```text</w:t>
        <w:br/>
        <w:t>Front-left tyre</w:t>
        <w:br/>
        <w:t xml:space="preserve">       ↓</w:t>
        <w:br/>
        <w:t>Suspension defect ❌</w:t>
        <w:br/>
        <w:t>```</w:t>
      </w:r>
    </w:p>
    <w:p>
      <w:pPr>
        <w:spacing w:after="120"/>
      </w:pPr>
      <w:r>
        <w:t>This distinction is one of the most important product decisions in the entire system.</w:t>
      </w:r>
    </w:p>
    <w:p>
      <w:pPr>
        <w:spacing w:after="120"/>
      </w:pPr>
      <w:r>
        <w:t>---</w:t>
      </w:r>
    </w:p>
    <w:p>
      <w:pPr>
        <w:spacing w:after="120"/>
      </w:pPr>
      <w:r>
        <w:t># Then add conversational intelligence</w:t>
      </w:r>
    </w:p>
    <w:p>
      <w:pPr>
        <w:spacing w:after="120"/>
      </w:pPr>
      <w:r>
        <w:t>[Likely] The inspector will speak messily.</w:t>
      </w:r>
    </w:p>
    <w:p>
      <w:pPr>
        <w:spacing w:after="120"/>
      </w:pPr>
      <w:r>
        <w:t>For example:</w:t>
      </w:r>
    </w:p>
    <w:p>
      <w:pPr>
        <w:spacing w:after="120"/>
      </w:pPr>
      <w:r>
        <w:t>&gt; “Front left okay… wait no, tyre thoda ajeeb lag raha hai… haan inner side pe zyada ghisa hai… pressure bhi check kar lete hain.”</w:t>
      </w:r>
    </w:p>
    <w:p>
      <w:pPr>
        <w:spacing w:after="120"/>
      </w:pPr>
      <w:r>
        <w:t>A good system should extract:</w:t>
      </w:r>
    </w:p>
    <w:p>
      <w:pPr>
        <w:spacing w:after="120"/>
      </w:pPr>
      <w:r>
        <w:t>```text</w:t>
        <w:br/>
        <w:t>Component:</w:t>
        <w:br/>
        <w:t>Front-left tyre</w:t>
      </w:r>
    </w:p>
    <w:p>
      <w:pPr>
        <w:spacing w:after="120"/>
      </w:pPr>
      <w:r>
        <w:t>Observation:</w:t>
        <w:br/>
        <w:t>Inner-edge uneven wear</w:t>
      </w:r>
    </w:p>
    <w:p>
      <w:pPr>
        <w:spacing w:after="120"/>
      </w:pPr>
      <w:r>
        <w:t>Action requested:</w:t>
        <w:br/>
        <w:t>Check tyre pressure</w:t>
      </w:r>
    </w:p>
    <w:p>
      <w:pPr>
        <w:spacing w:after="120"/>
      </w:pPr>
      <w:r>
        <w:t>Status:</w:t>
        <w:br/>
        <w:t>Investigation in progress</w:t>
        <w:br/>
        <w:t>```</w:t>
      </w:r>
    </w:p>
    <w:p>
      <w:pPr>
        <w:spacing w:after="120"/>
      </w:pPr>
      <w:r>
        <w:t>It shouldn't simply append every sentence to a notes field.</w:t>
      </w:r>
    </w:p>
    <w:p>
      <w:pPr>
        <w:spacing w:after="120"/>
      </w:pPr>
      <w:r>
        <w:t>---</w:t>
      </w:r>
    </w:p>
    <w:p>
      <w:pPr>
        <w:spacing w:after="120"/>
      </w:pPr>
      <w:r>
        <w:t># This is where your POC should start</w:t>
      </w:r>
    </w:p>
    <w:p>
      <w:pPr>
        <w:spacing w:after="120"/>
      </w:pPr>
      <w:r>
        <w:t>[Likely] Don't start with cameras or autonomous diagnosis.</w:t>
      </w:r>
    </w:p>
    <w:p>
      <w:pPr>
        <w:spacing w:after="120"/>
      </w:pPr>
      <w:r>
        <w:t>Build this:</w:t>
      </w:r>
    </w:p>
    <w:p>
      <w:pPr>
        <w:spacing w:after="120"/>
      </w:pPr>
      <w:r>
        <w:t>### **Voice → Inspection Understanding POC**</w:t>
      </w:r>
    </w:p>
    <w:p>
      <w:pPr>
        <w:spacing w:after="120"/>
      </w:pPr>
      <w:r>
        <w:t>Input:</w:t>
      </w:r>
    </w:p>
    <w:p>
      <w:pPr>
        <w:spacing w:after="120"/>
      </w:pPr>
      <w:r>
        <w:t>&gt; Hindi / Hinglish / English spoken naturally.</w:t>
      </w:r>
    </w:p>
    <w:p>
      <w:pPr>
        <w:spacing w:after="120"/>
      </w:pPr>
      <w:r>
        <w:t>Output:</w:t>
      </w:r>
    </w:p>
    <w:p>
      <w:pPr>
        <w:spacing w:after="120"/>
      </w:pPr>
      <w:r>
        <w:t>```text</w:t>
        <w:br/>
        <w:t>┌───────────────────────────────┐</w:t>
        <w:br/>
        <w:t>│ FRONT LEFT TYRE               │</w:t>
        <w:br/>
        <w:t>│                               │</w:t>
        <w:br/>
        <w:t>│ ⚠ Uneven wear                 │</w:t>
        <w:br/>
        <w:t>│ Location: Inner edge          │</w:t>
        <w:br/>
        <w:t>│                               │</w:t>
        <w:br/>
        <w:t>│ Status: Investigating         │</w:t>
        <w:br/>
        <w:t>│                               │</w:t>
        <w:br/>
        <w:t>│ Possible causes               │</w:t>
        <w:br/>
        <w:t>│ • Alignment                   │</w:t>
        <w:br/>
        <w:t>│ • Suspension                  │</w:t>
        <w:br/>
        <w:t>│ • Tyre pressure               │</w:t>
        <w:br/>
        <w:t>│                               │</w:t>
        <w:br/>
        <w:t>│ NEXT                          │</w:t>
        <w:br/>
        <w:t>│ ☐ Check tyre pressure         │</w:t>
        <w:br/>
        <w:t>│ ☐ Inspect suspension          │</w:t>
        <w:br/>
        <w:t>│ ☐ Check alignment if needed   │</w:t>
        <w:br/>
        <w:t>└───────────────────────────────┘</w:t>
        <w:br/>
        <w:t>```</w:t>
      </w:r>
    </w:p>
    <w:p>
      <w:pPr>
        <w:spacing w:after="120"/>
      </w:pPr>
      <w:r>
        <w:t>The inspector keeps working on the car.</w:t>
      </w:r>
    </w:p>
    <w:p>
      <w:pPr>
        <w:spacing w:after="120"/>
      </w:pPr>
      <w:r>
        <w:t>The system keeps updating this state.</w:t>
      </w:r>
    </w:p>
    <w:p>
      <w:pPr>
        <w:spacing w:after="120"/>
      </w:pPr>
      <w:r>
        <w:t>---</w:t>
      </w:r>
    </w:p>
    <w:p>
      <w:pPr>
        <w:spacing w:after="120"/>
      </w:pPr>
      <w:r>
        <w:t># Technical architecture</w:t>
      </w:r>
    </w:p>
    <w:p>
      <w:pPr>
        <w:spacing w:after="120"/>
      </w:pPr>
      <w:r>
        <w:t>[Certain] A practical first version could look like:</w:t>
      </w:r>
    </w:p>
    <w:p>
      <w:pPr>
        <w:spacing w:after="120"/>
      </w:pPr>
      <w:r>
        <w:t>```text</w:t>
        <w:br/>
        <w:t xml:space="preserve">             Inspector</w:t>
        <w:br/>
        <w:t xml:space="preserve">                 │</w:t>
        <w:br/>
        <w:t xml:space="preserve">                 ▼</w:t>
        <w:br/>
        <w:t xml:space="preserve">        ┌─────────────────┐</w:t>
        <w:br/>
        <w:t xml:space="preserve">        │ Real-time Voice │</w:t>
        <w:br/>
        <w:t xml:space="preserve">        │      Input      │</w:t>
        <w:br/>
        <w:t xml:space="preserve">        └────────┬────────┘</w:t>
        <w:br/>
        <w:t xml:space="preserve">                 │</w:t>
        <w:br/>
        <w:t xml:space="preserve">                 ▼</w:t>
        <w:br/>
        <w:t xml:space="preserve">        ┌─────────────────┐</w:t>
        <w:br/>
        <w:t xml:space="preserve">        │ Speech / Voice  │</w:t>
        <w:br/>
        <w:t xml:space="preserve">        │     Model       │</w:t>
        <w:br/>
        <w:t xml:space="preserve">        └────────┬────────┘</w:t>
        <w:br/>
        <w:t xml:space="preserve">                 │</w:t>
        <w:br/>
        <w:t xml:space="preserve">                 ▼</w:t>
        <w:br/>
        <w:t xml:space="preserve">        ┌─────────────────┐</w:t>
        <w:br/>
        <w:t xml:space="preserve">        │ LLM + Structured│</w:t>
        <w:br/>
        <w:t xml:space="preserve">        │    Extraction   │</w:t>
        <w:br/>
        <w:t xml:space="preserve">        └────────┬────────┘</w:t>
        <w:br/>
        <w:t xml:space="preserve">                 │</w:t>
        <w:br/>
        <w:t xml:space="preserve">       ┌─────────┴─────────┐</w:t>
        <w:br/>
        <w:t xml:space="preserve">       ▼                   ▼</w:t>
        <w:br/>
        <w:t>Inspection State       Knowledge/RAG</w:t>
        <w:br/>
        <w:t xml:space="preserve">       │                   │</w:t>
        <w:br/>
        <w:t xml:space="preserve">       └─────────┬─────────┘</w:t>
        <w:br/>
        <w:t xml:space="preserve">                 ▼</w:t>
        <w:br/>
        <w:t xml:space="preserve">        ┌─────────────────┐</w:t>
        <w:br/>
        <w:t xml:space="preserve">        │  Agent Reasoning│</w:t>
        <w:br/>
        <w:t xml:space="preserve">        └────────┬────────┘</w:t>
        <w:br/>
        <w:t xml:space="preserve">                 │</w:t>
        <w:br/>
        <w:t xml:space="preserve">       ┌─────────┼──────────┐</w:t>
        <w:br/>
        <w:t xml:space="preserve">       ▼         ▼          ▼</w:t>
        <w:br/>
        <w:t xml:space="preserve">    Update     Ask       Recommend</w:t>
        <w:br/>
        <w:t xml:space="preserve">   inspection  question   next step</w:t>
        <w:br/>
        <w:t>```</w:t>
      </w:r>
    </w:p>
    <w:p>
      <w:pPr>
        <w:spacing w:after="120"/>
      </w:pPr>
      <w:r>
        <w:t>---</w:t>
      </w:r>
    </w:p>
    <w:p>
      <w:pPr>
        <w:spacing w:after="120"/>
      </w:pPr>
      <w:r>
        <w:t># One more thing I'd add</w:t>
      </w:r>
    </w:p>
    <w:p>
      <w:pPr>
        <w:spacing w:after="120"/>
      </w:pPr>
      <w:r>
        <w:t>[Likely] **Don't make the LLM responsible for everything.**</w:t>
      </w:r>
    </w:p>
    <w:p>
      <w:pPr>
        <w:spacing w:after="120"/>
      </w:pPr>
      <w:r>
        <w:t>Use deterministic code for things that should never be ambiguous.</w:t>
      </w:r>
    </w:p>
    <w:p>
      <w:pPr>
        <w:spacing w:after="120"/>
      </w:pPr>
      <w:r>
        <w:t>For example:</w:t>
      </w:r>
    </w:p>
    <w:p>
      <w:pPr>
        <w:spacing w:after="120"/>
      </w:pPr>
      <w:r>
        <w:t>```text</w:t>
        <w:br/>
        <w:t>IF tyre_observation = uneven_wear</w:t>
        <w:br/>
        <w:t>AND suspension_check = incomplete</w:t>
      </w:r>
    </w:p>
    <w:p>
      <w:pPr>
        <w:spacing w:after="120"/>
      </w:pPr>
      <w:r>
        <w:t>THEN</w:t>
        <w:br/>
        <w:t xml:space="preserve">    status = "investigation_required"</w:t>
        <w:br/>
        <w:t>```</w:t>
      </w:r>
    </w:p>
    <w:p>
      <w:pPr>
        <w:spacing w:after="120"/>
      </w:pPr>
      <w:r>
        <w:t>Whereas the LLM handles:</w:t>
      </w:r>
    </w:p>
    <w:p>
      <w:pPr>
        <w:spacing w:after="120"/>
      </w:pPr>
      <w:r>
        <w:t>&gt; “What did the inspector mean?”</w:t>
      </w:r>
    </w:p>
    <w:p>
      <w:pPr>
        <w:spacing w:after="120"/>
      </w:pPr>
      <w:r>
        <w:t>and:</w:t>
      </w:r>
    </w:p>
    <w:p>
      <w:pPr>
        <w:spacing w:after="120"/>
      </w:pPr>
      <w:r>
        <w:t>&gt; “What is the inspector trying to investigate?”</w:t>
      </w:r>
    </w:p>
    <w:p>
      <w:pPr>
        <w:spacing w:after="120"/>
      </w:pPr>
      <w:r>
        <w:t>This gives you:</w:t>
      </w:r>
    </w:p>
    <w:p>
      <w:pPr>
        <w:spacing w:after="120"/>
      </w:pPr>
      <w:r>
        <w:t>**LLM = interpretation**</w:t>
      </w:r>
    </w:p>
    <w:p>
      <w:pPr>
        <w:spacing w:after="120"/>
      </w:pPr>
      <w:r>
        <w:t>**Rules/workflow = control**</w:t>
      </w:r>
    </w:p>
    <w:p>
      <w:pPr>
        <w:spacing w:after="120"/>
      </w:pPr>
      <w:r>
        <w:t>**Knowledge base = trusted domain knowledge**</w:t>
      </w:r>
    </w:p>
    <w:p>
      <w:pPr>
        <w:spacing w:after="120"/>
      </w:pPr>
      <w:r>
        <w:t>**Tools = actual actions**</w:t>
      </w:r>
    </w:p>
    <w:p>
      <w:pPr>
        <w:spacing w:after="120"/>
      </w:pPr>
      <w:r>
        <w:t>That's a much safer architecture for a vehicle-inspection product.</w:t>
      </w:r>
    </w:p>
    <w:p>
      <w:pPr>
        <w:spacing w:after="120"/>
      </w:pPr>
      <w:r>
        <w:t>---</w:t>
      </w:r>
    </w:p>
    <w:p>
      <w:pPr>
        <w:spacing w:after="120"/>
      </w:pPr>
      <w:r>
        <w:t>## The deeper product opportunity</w:t>
      </w:r>
    </w:p>
    <w:p>
      <w:pPr>
        <w:spacing w:after="120"/>
      </w:pPr>
      <w:r>
        <w:t>[Likely] What you're really building isn't a **voice bot**.</w:t>
      </w:r>
    </w:p>
    <w:p>
      <w:pPr>
        <w:spacing w:after="120"/>
      </w:pPr>
      <w:r>
        <w:t>It's an:</w:t>
      </w:r>
    </w:p>
    <w:p>
      <w:pPr>
        <w:spacing w:after="120"/>
      </w:pPr>
      <w:r>
        <w:t>&gt; **AI Inspection Reasoning Layer**</w:t>
      </w:r>
    </w:p>
    <w:p>
      <w:pPr>
        <w:spacing w:after="120"/>
      </w:pPr>
      <w:r>
        <w:t>Voice is merely the easiest interface for capturing the inspector's thinking.</w:t>
      </w:r>
    </w:p>
    <w:p>
      <w:pPr>
        <w:spacing w:after="120"/>
      </w:pPr>
      <w:r>
        <w:t>The underlying system could eventually consume:</w:t>
      </w:r>
    </w:p>
    <w:p>
      <w:pPr>
        <w:spacing w:after="120"/>
      </w:pPr>
      <w:r>
        <w:t>**Voice + camera + OBD + vehicle history + inspection checklist + repair history**</w:t>
      </w:r>
    </w:p>
    <w:p>
      <w:pPr>
        <w:spacing w:after="120"/>
      </w:pPr>
      <w:r>
        <w:t>and maintain:</w:t>
      </w:r>
    </w:p>
    <w:p>
      <w:pPr>
        <w:spacing w:after="120"/>
      </w:pPr>
      <w:r>
        <w:t>&gt; **What has been observed → what is suspected → what has been verified → what remains → what decision should be made.**</w:t>
      </w:r>
    </w:p>
    <w:p>
      <w:pPr>
        <w:spacing w:after="120"/>
      </w:pPr>
      <w:r>
        <w:t>That is the piece I'd research and prototype first.</w:t>
      </w:r>
    </w:p>
    <w:p>
      <w:pPr>
        <w:pStyle w:val="Heading2"/>
      </w:pPr>
      <w:r>
        <w:t>USER</w:t>
      </w:r>
    </w:p>
    <w:p>
      <w:pPr>
        <w:spacing w:after="120"/>
      </w:pPr>
      <w:r>
        <w:t>how can i build one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Build the first version as a **voice-to-inspection-state prototype**, not a full autonomous inspection agent. You can get something convincing in a few days without training a model.</w:t>
      </w:r>
    </w:p>
    <w:p>
      <w:pPr>
        <w:spacing w:after="120"/>
      </w:pPr>
      <w:r>
        <w:t>### What you're building</w:t>
      </w:r>
    </w:p>
    <w:p>
      <w:pPr>
        <w:spacing w:after="120"/>
      </w:pPr>
      <w:r>
        <w:t>[Likely] Your MVP should let an inspector say:</w:t>
      </w:r>
    </w:p>
    <w:p>
      <w:pPr>
        <w:spacing w:after="120"/>
      </w:pPr>
      <w:r>
        <w:t>&gt; “Front left mein thoda uneven wear hai… actually wait, dekhte hain suspension mein kuch issue hai kya.”</w:t>
      </w:r>
    </w:p>
    <w:p>
      <w:pPr>
        <w:spacing w:after="120"/>
      </w:pPr>
      <w:r>
        <w:t>and produce:</w:t>
      </w:r>
    </w:p>
    <w:p>
      <w:pPr>
        <w:spacing w:after="120"/>
      </w:pPr>
      <w:r>
        <w:t>```text</w:t>
        <w:br/>
        <w:t>FRONT LEFT TYRE</w:t>
      </w:r>
    </w:p>
    <w:p>
      <w:pPr>
        <w:spacing w:after="120"/>
      </w:pPr>
      <w:r>
        <w:t>Observation</w:t>
        <w:br/>
        <w:t>⚠ Uneven wear</w:t>
      </w:r>
    </w:p>
    <w:p>
      <w:pPr>
        <w:spacing w:after="120"/>
      </w:pPr>
      <w:r>
        <w:t>Hypothesis</w:t>
        <w:br/>
        <w:t>? Possible suspension issue</w:t>
      </w:r>
    </w:p>
    <w:p>
      <w:pPr>
        <w:spacing w:after="120"/>
      </w:pPr>
      <w:r>
        <w:t>Status</w:t>
        <w:br/>
        <w:t>Investigating</w:t>
      </w:r>
    </w:p>
    <w:p>
      <w:pPr>
        <w:spacing w:after="120"/>
      </w:pPr>
      <w:r>
        <w:t>Pending</w:t>
        <w:br/>
        <w:t>→ Check suspension</w:t>
        <w:br/>
        <w:t>→ Check tyre pressure</w:t>
        <w:br/>
        <w:t>→ Check alignment if required</w:t>
        <w:br/>
        <w:t>```</w:t>
      </w:r>
    </w:p>
    <w:p>
      <w:pPr>
        <w:spacing w:after="120"/>
      </w:pPr>
      <w:r>
        <w:t>Then the inspector can continue talking and the state updates.</w:t>
      </w:r>
    </w:p>
    <w:p>
      <w:pPr>
        <w:spacing w:after="120"/>
      </w:pPr>
      <w:r>
        <w:t>---</w:t>
      </w:r>
    </w:p>
    <w:p>
      <w:pPr>
        <w:spacing w:after="120"/>
      </w:pPr>
      <w:r>
        <w:t># 1. Use this architecture</w:t>
      </w:r>
    </w:p>
    <w:p>
      <w:pPr>
        <w:spacing w:after="120"/>
      </w:pPr>
      <w:r>
        <w:t>[Certain]</w:t>
      </w:r>
    </w:p>
    <w:p>
      <w:pPr>
        <w:spacing w:after="120"/>
      </w:pPr>
      <w:r>
        <w:t>```text</w:t>
        <w:br/>
        <w:t xml:space="preserve">                Inspector</w:t>
        <w:br/>
        <w:t xml:space="preserve">                    │</w:t>
        <w:br/>
        <w:t xml:space="preserve">                    ▼</w:t>
        <w:br/>
        <w:t xml:space="preserve">             🎙️ Microphone</w:t>
        <w:br/>
        <w:t xml:space="preserve">                    │</w:t>
        <w:br/>
        <w:t xml:space="preserve">                    ▼</w:t>
        <w:br/>
        <w:t xml:space="preserve">             Voice AI Model</w:t>
        <w:br/>
        <w:t xml:space="preserve">                    │</w:t>
        <w:br/>
        <w:t xml:space="preserve">             transcript/events</w:t>
        <w:br/>
        <w:t xml:space="preserve">                    ▼</w:t>
        <w:br/>
        <w:t xml:space="preserve">              LLM / Agent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Inspection     Knowledge    Actions</w:t>
        <w:br/>
        <w:t xml:space="preserve">     State          Base       / Tools</w:t>
        <w:br/>
        <w:t xml:space="preserve">        │           │           │</w:t>
        <w:br/>
        <w:t xml:space="preserve">        └───────────┼───────────┘</w:t>
        <w:br/>
        <w:t xml:space="preserve">                    ▼</w:t>
        <w:br/>
        <w:t xml:space="preserve">             Inspection UI</w:t>
        <w:br/>
        <w:t>```</w:t>
      </w:r>
    </w:p>
    <w:p>
      <w:pPr>
        <w:spacing w:after="120"/>
      </w:pPr>
      <w:r>
        <w:t>[Certain] For a first POC, I would use **OpenAI's Agents SDK + voice capabilities** rather than building your own WebRTC/audio infrastructure from scratch. The Agents SDK provides a path for voice agents and tool use. urlOpenAI Agents SDK voice quickstarthttps://openai.github.io/openai-agents-python/voice/quickstart/</w:t>
      </w:r>
    </w:p>
    <w:p>
      <w:pPr>
        <w:spacing w:after="120"/>
      </w:pPr>
      <w:r>
        <w:t>---</w:t>
      </w:r>
    </w:p>
    <w:p>
      <w:pPr>
        <w:spacing w:after="120"/>
      </w:pPr>
      <w:r>
        <w:t># 2. Build only 4 components</w:t>
      </w:r>
    </w:p>
    <w:p>
      <w:pPr>
        <w:spacing w:after="120"/>
      </w:pPr>
      <w:r>
        <w:t>### Component A — Voice</w:t>
      </w:r>
    </w:p>
    <w:p>
      <w:pPr>
        <w:spacing w:after="120"/>
      </w:pPr>
      <w:r>
        <w:t>[Certain] Inspector speaks into browser microphone.</w:t>
      </w:r>
    </w:p>
    <w:p>
      <w:pPr>
        <w:spacing w:after="120"/>
      </w:pPr>
      <w:r>
        <w:t>You need:</w:t>
      </w:r>
    </w:p>
    <w:p>
      <w:pPr>
        <w:spacing w:after="120"/>
      </w:pPr>
      <w:r>
        <w:t>**Speech → AI → Speech**</w:t>
      </w:r>
    </w:p>
    <w:p>
      <w:pPr>
        <w:spacing w:after="120"/>
      </w:pPr>
      <w:r>
        <w:t>The agent should be able to hear:</w:t>
      </w:r>
    </w:p>
    <w:p>
      <w:pPr>
        <w:spacing w:after="120"/>
      </w:pPr>
      <w:r>
        <w:t>&gt; “Front left tyre mein uneven wear hai.”</w:t>
      </w:r>
    </w:p>
    <w:p>
      <w:pPr>
        <w:spacing w:after="120"/>
      </w:pPr>
      <w:r>
        <w:t>and respond:</w:t>
      </w:r>
    </w:p>
    <w:p>
      <w:pPr>
        <w:spacing w:after="120"/>
      </w:pPr>
      <w:r>
        <w:t>&gt; “Noted. Front-left tyre, uneven wear.”</w:t>
      </w:r>
    </w:p>
    <w:p>
      <w:pPr>
        <w:spacing w:after="120"/>
      </w:pPr>
      <w:r>
        <w:t>---</w:t>
      </w:r>
    </w:p>
    <w:p>
      <w:pPr>
        <w:spacing w:after="120"/>
      </w:pPr>
      <w:r>
        <w:t>### Component B — Inspection state</w:t>
      </w:r>
    </w:p>
    <w:p>
      <w:pPr>
        <w:spacing w:after="120"/>
      </w:pPr>
      <w:r>
        <w:t>[Certain] This is the most important piece.</w:t>
      </w:r>
    </w:p>
    <w:p>
      <w:pPr>
        <w:spacing w:after="120"/>
      </w:pPr>
      <w:r>
        <w:t>Create a structured JSON object:</w:t>
      </w:r>
    </w:p>
    <w:p>
      <w:pPr>
        <w:spacing w:after="120"/>
      </w:pPr>
      <w:r>
        <w:t>```json</w:t>
        <w:br/>
        <w:t>{</w:t>
        <w:br/>
        <w:t xml:space="preserve">  "vehicle": {</w:t>
        <w:br/>
        <w:t xml:space="preserve">    "make": "Hyundai",</w:t>
        <w:br/>
        <w:t xml:space="preserve">    "model": "Creta",</w:t>
        <w:br/>
        <w:t xml:space="preserve">    "year": 2021</w:t>
        <w:br/>
        <w:t xml:space="preserve">  },</w:t>
        <w:br/>
        <w:t xml:space="preserve">  "inspection": {</w:t>
        <w:br/>
        <w:t xml:space="preserve">    "current_section": "tyres",</w:t>
        <w:br/>
        <w:t xml:space="preserve">    "findings": [</w:t>
        <w:br/>
        <w:t xml:space="preserve">      {</w:t>
        <w:br/>
        <w:t xml:space="preserve">        "component": "front_left_tyre",</w:t>
        <w:br/>
        <w:t xml:space="preserve">        "observation": "uneven_wear",</w:t>
        <w:br/>
        <w:t xml:space="preserve">        "certainty": "observed",</w:t>
        <w:br/>
        <w:t xml:space="preserve">        "status": "investigating",</w:t>
        <w:br/>
        <w:t xml:space="preserve">        "hypotheses": [</w:t>
        <w:br/>
        <w:t xml:space="preserve">          "suspension_issue",</w:t>
        <w:br/>
        <w:t xml:space="preserve">          "wheel_alignment",</w:t>
        <w:br/>
        <w:t xml:space="preserve">          "tyre_pressure"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  <w:br/>
        <w:t>```</w:t>
      </w:r>
    </w:p>
    <w:p>
      <w:pPr>
        <w:spacing w:after="120"/>
      </w:pPr>
      <w:r>
        <w:t>[Certain] Your UI reads this state.</w:t>
      </w:r>
    </w:p>
    <w:p>
      <w:pPr>
        <w:spacing w:after="120"/>
      </w:pPr>
      <w:r>
        <w:t>That's how you get:</w:t>
      </w:r>
    </w:p>
    <w:p>
      <w:pPr>
        <w:spacing w:after="120"/>
      </w:pPr>
      <w:r>
        <w:t>&gt; **Observation ≠ diagnosis**</w:t>
      </w:r>
    </w:p>
    <w:p>
      <w:pPr>
        <w:spacing w:after="120"/>
      </w:pPr>
      <w:r>
        <w:t>which is essential.</w:t>
      </w:r>
    </w:p>
    <w:p>
      <w:pPr>
        <w:spacing w:after="120"/>
      </w:pPr>
      <w:r>
        <w:t>---</w:t>
      </w:r>
    </w:p>
    <w:p>
      <w:pPr>
        <w:spacing w:after="120"/>
      </w:pPr>
      <w:r>
        <w:t># 3. Give the AI tools</w:t>
      </w:r>
    </w:p>
    <w:p>
      <w:pPr>
        <w:spacing w:after="120"/>
      </w:pPr>
      <w:r>
        <w:t>[Certain] Define functions the agent can call.</w:t>
      </w:r>
    </w:p>
    <w:p>
      <w:pPr>
        <w:spacing w:after="120"/>
      </w:pPr>
      <w:r>
        <w:t>Start with only five:</w:t>
      </w:r>
    </w:p>
    <w:p>
      <w:pPr>
        <w:spacing w:after="120"/>
      </w:pPr>
      <w:r>
        <w:t>```text</w:t>
        <w:br/>
        <w:t>log_finding()</w:t>
        <w:br/>
        <w:t>update_finding()</w:t>
        <w:br/>
        <w:t>mark_item_complete()</w:t>
        <w:br/>
        <w:t>mark_item_pending()</w:t>
        <w:br/>
        <w:t>get_inspection_status()</w:t>
        <w:br/>
        <w:t>```</w:t>
      </w:r>
    </w:p>
    <w:p>
      <w:pPr>
        <w:spacing w:after="120"/>
      </w:pPr>
      <w:r>
        <w:t>Later:</w:t>
      </w:r>
    </w:p>
    <w:p>
      <w:pPr>
        <w:spacing w:after="120"/>
      </w:pPr>
      <w:r>
        <w:t>```text</w:t>
        <w:br/>
        <w:t>get_vehicle_history()</w:t>
        <w:br/>
        <w:t>get_inspection_guideline()</w:t>
        <w:br/>
        <w:t>request_photo()</w:t>
        <w:br/>
        <w:t>get_obd_data()</w:t>
        <w:br/>
        <w:t>create_report()</w:t>
        <w:br/>
        <w:t>```</w:t>
      </w:r>
    </w:p>
    <w:p>
      <w:pPr>
        <w:spacing w:after="120"/>
      </w:pPr>
      <w:r>
        <w:t>Then the conversation becomes genuinely agentic.</w:t>
      </w:r>
    </w:p>
    <w:p>
      <w:pPr>
        <w:spacing w:after="120"/>
      </w:pPr>
      <w:r>
        <w:t>Inspector:</w:t>
      </w:r>
    </w:p>
    <w:p>
      <w:pPr>
        <w:spacing w:after="120"/>
      </w:pPr>
      <w:r>
        <w:t>&gt; “Front left tyre mein uneven wear hai.”</w:t>
      </w:r>
    </w:p>
    <w:p>
      <w:pPr>
        <w:spacing w:after="120"/>
      </w:pPr>
      <w:r>
        <w:t>Agent internally:</w:t>
      </w:r>
    </w:p>
    <w:p>
      <w:pPr>
        <w:spacing w:after="120"/>
      </w:pPr>
      <w:r>
        <w:t>```text</w:t>
        <w:br/>
        <w:t>log_finding(</w:t>
        <w:br/>
        <w:t xml:space="preserve">    component="front_left_tyre",</w:t>
        <w:br/>
        <w:t xml:space="preserve">    observation="uneven_wear"</w:t>
        <w:br/>
        <w:t>)</w:t>
        <w:br/>
        <w:t>```</w:t>
      </w:r>
    </w:p>
    <w:p>
      <w:pPr>
        <w:spacing w:after="120"/>
      </w:pPr>
      <w:r>
        <w:t>Inspector:</w:t>
      </w:r>
    </w:p>
    <w:p>
      <w:pPr>
        <w:spacing w:after="120"/>
      </w:pPr>
      <w:r>
        <w:t>&gt; “Suspension bhi check karte hain.”</w:t>
      </w:r>
    </w:p>
    <w:p>
      <w:pPr>
        <w:spacing w:after="120"/>
      </w:pPr>
      <w:r>
        <w:t>Agent:</w:t>
      </w:r>
    </w:p>
    <w:p>
      <w:pPr>
        <w:spacing w:after="120"/>
      </w:pPr>
      <w:r>
        <w:t>```text</w:t>
        <w:br/>
        <w:t>mark_item_pending(</w:t>
        <w:br/>
        <w:t xml:space="preserve">    item="front_left_suspension"</w:t>
        <w:br/>
        <w:t>)</w:t>
        <w:br/>
        <w:t>```</w:t>
      </w:r>
    </w:p>
    <w:p>
      <w:pPr>
        <w:spacing w:after="120"/>
      </w:pPr>
      <w:r>
        <w:t>---</w:t>
      </w:r>
    </w:p>
    <w:p>
      <w:pPr>
        <w:spacing w:after="120"/>
      </w:pPr>
      <w:r>
        <w:t># 4. Add a knowledge base</w:t>
      </w:r>
    </w:p>
    <w:p>
      <w:pPr>
        <w:spacing w:after="120"/>
      </w:pPr>
      <w:r>
        <w:t>[Likely] Don't start by dumping the entire internet into the model.</w:t>
      </w:r>
    </w:p>
    <w:p>
      <w:pPr>
        <w:spacing w:after="120"/>
      </w:pPr>
      <w:r>
        <w:t>Create a tiny knowledge base first.</w:t>
      </w:r>
    </w:p>
    <w:p>
      <w:pPr>
        <w:spacing w:after="120"/>
      </w:pPr>
      <w:r>
        <w:t>For example:</w:t>
      </w:r>
    </w:p>
    <w:p>
      <w:pPr>
        <w:spacing w:after="120"/>
      </w:pPr>
      <w:r>
        <w:t>```text</w:t>
        <w:br/>
        <w:t>knowledge/</w:t>
        <w:br/>
        <w:t xml:space="preserve">    tyres.md</w:t>
        <w:br/>
        <w:t xml:space="preserve">    suspension.md</w:t>
        <w:br/>
        <w:t xml:space="preserve">    brakes.md</w:t>
        <w:br/>
        <w:t xml:space="preserve">    engine.md</w:t>
        <w:br/>
        <w:t xml:space="preserve">    exterior.md</w:t>
        <w:br/>
        <w:t>```</w:t>
      </w:r>
    </w:p>
    <w:p>
      <w:pPr>
        <w:spacing w:after="120"/>
      </w:pPr>
      <w:r>
        <w:t>`tyres.md` could contain:</w:t>
      </w:r>
    </w:p>
    <w:p>
      <w:pPr>
        <w:spacing w:after="120"/>
      </w:pPr>
      <w:r>
        <w:t>```text</w:t>
        <w:br/>
        <w:t>Uneven tyre wear can have multiple causes.</w:t>
      </w:r>
    </w:p>
    <w:p>
      <w:pPr>
        <w:spacing w:after="120"/>
      </w:pPr>
      <w:r>
        <w:t>Potential causes:</w:t>
        <w:br/>
        <w:t>- Incorrect tyre pressure</w:t>
        <w:br/>
        <w:t>- Wheel alignment</w:t>
        <w:br/>
        <w:t>- Suspension component wear</w:t>
        <w:br/>
        <w:t>- Wheel imbalance</w:t>
        <w:br/>
        <w:t>- Driving/road conditions</w:t>
      </w:r>
    </w:p>
    <w:p>
      <w:pPr>
        <w:spacing w:after="120"/>
      </w:pPr>
      <w:r>
        <w:t>Inspector should not mark suspension as defective solely</w:t>
        <w:br/>
        <w:t>because uneven tyre wear is observed.</w:t>
      </w:r>
    </w:p>
    <w:p>
      <w:pPr>
        <w:spacing w:after="120"/>
      </w:pPr>
      <w:r>
        <w:t>Further inspection is required.</w:t>
        <w:br/>
        <w:t>```</w:t>
      </w:r>
    </w:p>
    <w:p>
      <w:pPr>
        <w:spacing w:after="120"/>
      </w:pPr>
      <w:r>
        <w:t>Then your agent can answer:</w:t>
      </w:r>
    </w:p>
    <w:p>
      <w:pPr>
        <w:spacing w:after="120"/>
      </w:pPr>
      <w:r>
        <w:t>&gt; “What should I check next?”</w:t>
      </w:r>
    </w:p>
    <w:p>
      <w:pPr>
        <w:spacing w:after="120"/>
      </w:pPr>
      <w:r>
        <w:t>using your approved knowledge.</w:t>
      </w:r>
    </w:p>
    <w:p>
      <w:pPr>
        <w:spacing w:after="120"/>
      </w:pPr>
      <w:r>
        <w:t>---</w:t>
      </w:r>
    </w:p>
    <w:p>
      <w:pPr>
        <w:spacing w:after="120"/>
      </w:pPr>
      <w:r>
        <w:t># 5. Give it a strict system prompt</w:t>
      </w:r>
    </w:p>
    <w:p>
      <w:pPr>
        <w:spacing w:after="120"/>
      </w:pPr>
      <w:r>
        <w:t>[Certain] Your prompt should define the agent's job very narrowly.</w:t>
      </w:r>
    </w:p>
    <w:p>
      <w:pPr>
        <w:spacing w:after="120"/>
      </w:pPr>
      <w:r>
        <w:t>Something along these lines:</w:t>
      </w:r>
    </w:p>
    <w:p>
      <w:pPr>
        <w:spacing w:after="120"/>
      </w:pPr>
      <w:r>
        <w:t>```text</w:t>
        <w:br/>
        <w:t>You are an AI Inspection Copilot.</w:t>
      </w:r>
    </w:p>
    <w:p>
      <w:pPr>
        <w:spacing w:after="120"/>
      </w:pPr>
      <w:r>
        <w:t>Your job is to assist a vehicle inspector.</w:t>
      </w:r>
    </w:p>
    <w:p>
      <w:pPr>
        <w:spacing w:after="120"/>
      </w:pPr>
      <w:r>
        <w:t>You must:</w:t>
      </w:r>
    </w:p>
    <w:p>
      <w:pPr>
        <w:spacing w:after="120"/>
      </w:pPr>
      <w:r>
        <w:t>1. Capture observations made by the inspector.</w:t>
        <w:br/>
        <w:t>2. Distinguish observations from hypotheses and confirmed findings.</w:t>
        <w:br/>
        <w:t>3. Never convert a hypothesis into a confirmed defect.</w:t>
        <w:br/>
        <w:t>4. Track completed and pending inspection items.</w:t>
        <w:br/>
        <w:t>5. Ask clarification questions when an observation is ambiguous.</w:t>
        <w:br/>
        <w:t>6. Use approved inspection knowledge when recommending next checks.</w:t>
        <w:br/>
        <w:t>7. Never invent vehicle defects or inspection rules.</w:t>
        <w:br/>
        <w:t>8. When uncertain, explicitly state uncertainty.</w:t>
        <w:br/>
        <w:t>9. Keep responses short because the inspector is physically inspecting a car.</w:t>
      </w:r>
    </w:p>
    <w:p>
      <w:pPr>
        <w:spacing w:after="120"/>
      </w:pPr>
      <w:r>
        <w:t>For every finding maintain:</w:t>
      </w:r>
    </w:p>
    <w:p>
      <w:pPr>
        <w:spacing w:after="120"/>
      </w:pPr>
      <w:r>
        <w:t>- component</w:t>
        <w:br/>
        <w:t>- location</w:t>
        <w:br/>
        <w:t>- observation</w:t>
        <w:br/>
        <w:t>- hypothesis</w:t>
        <w:br/>
        <w:t>- evidence</w:t>
        <w:br/>
        <w:t>- status</w:t>
        <w:br/>
        <w:t>- confidence</w:t>
        <w:br/>
        <w:t>- next_action</w:t>
        <w:br/>
        <w:t>```</w:t>
      </w:r>
    </w:p>
    <w:p>
      <w:pPr>
        <w:spacing w:after="120"/>
      </w:pPr>
      <w:r>
        <w:t>[Certain] That prompt is more important than trying to make the AI “smarter.”</w:t>
      </w:r>
    </w:p>
    <w:p>
      <w:pPr>
        <w:spacing w:after="120"/>
      </w:pPr>
      <w:r>
        <w:t>---</w:t>
      </w:r>
    </w:p>
    <w:p>
      <w:pPr>
        <w:spacing w:after="120"/>
      </w:pPr>
      <w:r>
        <w:t># 6. Build the UI very simply</w:t>
      </w:r>
    </w:p>
    <w:p>
      <w:pPr>
        <w:spacing w:after="120"/>
      </w:pPr>
      <w:r>
        <w:t>[Likely] Don't build a beautiful Spinny-like application initially.</w:t>
      </w:r>
    </w:p>
    <w:p>
      <w:pPr>
        <w:spacing w:after="120"/>
      </w:pPr>
      <w:r>
        <w:t>You need one screen:</w:t>
      </w:r>
    </w:p>
    <w:p>
      <w:pPr>
        <w:spacing w:after="120"/>
      </w:pPr>
      <w:r>
        <w:t>```text</w:t>
        <w:br/>
        <w:t>┌──────────────────────────────┐</w:t>
        <w:br/>
        <w:t>│ INSPECTION COPILOT           │</w:t>
        <w:br/>
        <w:t>│ Hyundai Creta 2021           │</w:t>
        <w:br/>
        <w:t>│                              │</w:t>
        <w:br/>
        <w:t>│ 🎙 Listening...              │</w:t>
        <w:br/>
        <w:t>│                              │</w:t>
        <w:br/>
        <w:t>│ FRONT LEFT TYRE              │</w:t>
        <w:br/>
        <w:t>│ ⚠ Uneven wear                │</w:t>
        <w:br/>
        <w:t>│                              │</w:t>
        <w:br/>
        <w:t>│ Possible causes              │</w:t>
        <w:br/>
        <w:t>│ • Alignment                  │</w:t>
        <w:br/>
        <w:t>│ • Suspension                 │</w:t>
        <w:br/>
        <w:t>│ • Tyre pressure              │</w:t>
        <w:br/>
        <w:t>│                              │</w:t>
        <w:br/>
        <w:t>│ STATUS                       │</w:t>
        <w:br/>
        <w:t>│ 🔍 Investigating             │</w:t>
        <w:br/>
        <w:t>│                              │</w:t>
        <w:br/>
        <w:t>│ PENDING                      │</w:t>
        <w:br/>
        <w:t>│ □ Suspension check           │</w:t>
        <w:br/>
        <w:t>│ □ Tyre pressure              │</w:t>
        <w:br/>
        <w:t>│ □ Alignment if required      │</w:t>
        <w:br/>
        <w:t>│                              │</w:t>
        <w:br/>
        <w:t>│ 62 / 200 completed           │</w:t>
        <w:br/>
        <w:t>└──────────────────────────────┘</w:t>
        <w:br/>
        <w:t>```</w:t>
      </w:r>
    </w:p>
    <w:p>
      <w:pPr>
        <w:spacing w:after="120"/>
      </w:pPr>
      <w:r>
        <w:t>[Likely] The inspector shouldn't have to touch the screen much.</w:t>
      </w:r>
    </w:p>
    <w:p>
      <w:pPr>
        <w:spacing w:after="120"/>
      </w:pPr>
      <w:r>
        <w:t>---</w:t>
      </w:r>
    </w:p>
    <w:p>
      <w:pPr>
        <w:spacing w:after="120"/>
      </w:pPr>
      <w:r>
        <w:t># 7. Build the first test scenarios</w:t>
      </w:r>
    </w:p>
    <w:p>
      <w:pPr>
        <w:spacing w:after="120"/>
      </w:pPr>
      <w:r>
        <w:t>[Certain] Don't test it with one perfect sentence.</w:t>
      </w:r>
    </w:p>
    <w:p>
      <w:pPr>
        <w:spacing w:after="120"/>
      </w:pPr>
      <w:r>
        <w:t>Create **20 messy inspector utterances**.</w:t>
      </w:r>
    </w:p>
    <w:p>
      <w:pPr>
        <w:spacing w:after="120"/>
      </w:pPr>
      <w:r>
        <w:t>### Simple</w:t>
      </w:r>
    </w:p>
    <w:p>
      <w:pPr>
        <w:spacing w:after="120"/>
      </w:pPr>
      <w:r>
        <w:t>&gt; “Front left tyre okay.”</w:t>
      </w:r>
    </w:p>
    <w:p>
      <w:pPr>
        <w:spacing w:after="120"/>
      </w:pPr>
      <w:r>
        <w:t>### Hinglish</w:t>
      </w:r>
    </w:p>
    <w:p>
      <w:pPr>
        <w:spacing w:after="120"/>
      </w:pPr>
      <w:r>
        <w:t>&gt; “Front left mein thoda uneven wear hai.”</w:t>
      </w:r>
    </w:p>
    <w:p>
      <w:pPr>
        <w:spacing w:after="120"/>
      </w:pPr>
      <w:r>
        <w:t>### Correction</w:t>
      </w:r>
    </w:p>
    <w:p>
      <w:pPr>
        <w:spacing w:after="120"/>
      </w:pPr>
      <w:r>
        <w:t>&gt; “Front right... sorry, front left.”</w:t>
      </w:r>
    </w:p>
    <w:p>
      <w:pPr>
        <w:spacing w:after="120"/>
      </w:pPr>
      <w:r>
        <w:t>### Uncertainty</w:t>
      </w:r>
    </w:p>
    <w:p>
      <w:pPr>
        <w:spacing w:after="120"/>
      </w:pPr>
      <w:r>
        <w:t>&gt; “Lag raha hai suspension ka kuch issue ho sakta hai.”</w:t>
      </w:r>
    </w:p>
    <w:p>
      <w:pPr>
        <w:spacing w:after="120"/>
      </w:pPr>
      <w:r>
        <w:t>### Multiple observations</w:t>
      </w:r>
    </w:p>
    <w:p>
      <w:pPr>
        <w:spacing w:after="120"/>
      </w:pPr>
      <w:r>
        <w:t>&gt; “Tyre uneven hai aur brake disc bhi thodi worn lag rahi hai.”</w:t>
      </w:r>
    </w:p>
    <w:p>
      <w:pPr>
        <w:spacing w:after="120"/>
      </w:pPr>
      <w:r>
        <w:t>### Follow-up</w:t>
      </w:r>
    </w:p>
    <w:p>
      <w:pPr>
        <w:spacing w:after="120"/>
      </w:pPr>
      <w:r>
        <w:t>&gt; “Iska suspension check karna hai.”</w:t>
      </w:r>
    </w:p>
    <w:p>
      <w:pPr>
        <w:spacing w:after="120"/>
      </w:pPr>
      <w:r>
        <w:t>### Contradiction</w:t>
      </w:r>
    </w:p>
    <w:p>
      <w:pPr>
        <w:spacing w:after="120"/>
      </w:pPr>
      <w:r>
        <w:t>&gt; “Tyre okay hai... actually nahi, inner side pe wear hai.”</w:t>
      </w:r>
    </w:p>
    <w:p>
      <w:pPr>
        <w:spacing w:after="120"/>
      </w:pPr>
      <w:r>
        <w:t>### Contextual</w:t>
      </w:r>
    </w:p>
    <w:p>
      <w:pPr>
        <w:spacing w:after="120"/>
      </w:pPr>
      <w:r>
        <w:t>&gt; “Isko abhi mark mat karna, pehle suspension dekhte hain.”</w:t>
      </w:r>
    </w:p>
    <w:p>
      <w:pPr>
        <w:spacing w:after="120"/>
      </w:pPr>
      <w:r>
        <w:t>[Certain] Your agent needs to understand all of these.</w:t>
      </w:r>
    </w:p>
    <w:p>
      <w:pPr>
        <w:spacing w:after="120"/>
      </w:pPr>
      <w:r>
        <w:t>---</w:t>
      </w:r>
    </w:p>
    <w:p>
      <w:pPr>
        <w:spacing w:after="120"/>
      </w:pPr>
      <w:r>
        <w:t># 8. Measure it properly</w:t>
      </w:r>
    </w:p>
    <w:p>
      <w:pPr>
        <w:spacing w:after="120"/>
      </w:pPr>
      <w:r>
        <w:t>[Certain] Don't judge the POC by:</w:t>
      </w:r>
    </w:p>
    <w:p>
      <w:pPr>
        <w:spacing w:after="120"/>
      </w:pPr>
      <w:r>
        <w:t>&gt; “It feels impressive.”</w:t>
      </w:r>
    </w:p>
    <w:p>
      <w:pPr>
        <w:spacing w:after="120"/>
      </w:pPr>
      <w:r>
        <w:t>Create an evaluation dataset.</w:t>
      </w:r>
    </w:p>
    <w:p>
      <w:pPr>
        <w:spacing w:after="120"/>
      </w:pPr>
      <w:r>
        <w:t>| Test | Expected output | AI output | Correct? |</w:t>
        <w:br/>
        <w:t>|---|---|---|---|</w:t>
        <w:br/>
        <w:t>| Uneven wear | Observation | ? | |</w:t>
        <w:br/>
        <w:t>| Possible suspension | Hypothesis | ? | |</w:t>
        <w:br/>
        <w:t>| Confirmed suspension | Defect | ? | |</w:t>
        <w:br/>
        <w:t>| Correction | Front left | ? | |</w:t>
        <w:br/>
        <w:t>| Pending check | Suspension | ? | |</w:t>
        <w:br/>
        <w:t>| Ambiguous statement | Ask clarification | ? | |</w:t>
      </w:r>
    </w:p>
    <w:p>
      <w:pPr>
        <w:spacing w:after="120"/>
      </w:pPr>
      <w:r>
        <w:t>Track:</w:t>
      </w:r>
    </w:p>
    <w:p>
      <w:pPr>
        <w:spacing w:after="120"/>
      </w:pPr>
      <w:r>
        <w:t>### Understanding accuracy</w:t>
      </w:r>
    </w:p>
    <w:p>
      <w:pPr>
        <w:spacing w:after="120"/>
      </w:pPr>
      <w:r>
        <w:t>Did it understand what the inspector said?</w:t>
      </w:r>
    </w:p>
    <w:p>
      <w:pPr>
        <w:spacing w:after="120"/>
      </w:pPr>
      <w:r>
        <w:t>### State accuracy</w:t>
      </w:r>
    </w:p>
    <w:p>
      <w:pPr>
        <w:spacing w:after="120"/>
      </w:pPr>
      <w:r>
        <w:t>Did it update the right inspection item?</w:t>
      </w:r>
    </w:p>
    <w:p>
      <w:pPr>
        <w:spacing w:after="120"/>
      </w:pPr>
      <w:r>
        <w:t>### Reasoning safety</w:t>
      </w:r>
    </w:p>
    <w:p>
      <w:pPr>
        <w:spacing w:after="120"/>
      </w:pPr>
      <w:r>
        <w:t>Did it distinguish suspicion from confirmation?</w:t>
      </w:r>
    </w:p>
    <w:p>
      <w:pPr>
        <w:spacing w:after="120"/>
      </w:pPr>
      <w:r>
        <w:t>### Action accuracy</w:t>
      </w:r>
    </w:p>
    <w:p>
      <w:pPr>
        <w:spacing w:after="120"/>
      </w:pPr>
      <w:r>
        <w:t>Did it call the correct tool?</w:t>
      </w:r>
    </w:p>
    <w:p>
      <w:pPr>
        <w:spacing w:after="120"/>
      </w:pPr>
      <w:r>
        <w:t>### Latency</w:t>
      </w:r>
    </w:p>
    <w:p>
      <w:pPr>
        <w:spacing w:after="120"/>
      </w:pPr>
      <w:r>
        <w:t>How long before the inspector gets an answer?</w:t>
      </w:r>
    </w:p>
    <w:p>
      <w:pPr>
        <w:spacing w:after="120"/>
      </w:pPr>
      <w:r>
        <w:t>### Hallucination rate</w:t>
      </w:r>
    </w:p>
    <w:p>
      <w:pPr>
        <w:spacing w:after="120"/>
      </w:pPr>
      <w:r>
        <w:t>Did it invent anything?</w:t>
      </w:r>
    </w:p>
    <w:p>
      <w:pPr>
        <w:spacing w:after="120"/>
      </w:pPr>
      <w:r>
        <w:t>---</w:t>
      </w:r>
    </w:p>
    <w:p>
      <w:pPr>
        <w:spacing w:after="120"/>
      </w:pPr>
      <w:r>
        <w:t># 9. Your tech stack</w:t>
      </w:r>
    </w:p>
    <w:p>
      <w:pPr>
        <w:spacing w:after="120"/>
      </w:pPr>
      <w:r>
        <w:t>[Likely] For a PM-led prototype, I'd keep it boring:</w:t>
      </w:r>
    </w:p>
    <w:p>
      <w:pPr>
        <w:spacing w:after="120"/>
      </w:pPr>
      <w:r>
        <w:t>**Frontend**</w:t>
      </w:r>
    </w:p>
    <w:p>
      <w:pPr>
        <w:spacing w:after="120"/>
      </w:pPr>
      <w:r>
        <w:t>React / Next.js</w:t>
      </w:r>
    </w:p>
    <w:p>
      <w:pPr>
        <w:spacing w:after="120"/>
      </w:pPr>
      <w:r>
        <w:t>**Voice**</w:t>
      </w:r>
    </w:p>
    <w:p>
      <w:pPr>
        <w:spacing w:after="120"/>
      </w:pPr>
      <w:r>
        <w:t>OpenAI realtime/voice agent</w:t>
      </w:r>
    </w:p>
    <w:p>
      <w:pPr>
        <w:spacing w:after="120"/>
      </w:pPr>
      <w:r>
        <w:t>**Agent**</w:t>
      </w:r>
    </w:p>
    <w:p>
      <w:pPr>
        <w:spacing w:after="120"/>
      </w:pPr>
      <w:r>
        <w:t>OpenAI Agents SDK</w:t>
      </w:r>
    </w:p>
    <w:p>
      <w:pPr>
        <w:spacing w:after="120"/>
      </w:pPr>
      <w:r>
        <w:t>**Backend**</w:t>
      </w:r>
    </w:p>
    <w:p>
      <w:pPr>
        <w:spacing w:after="120"/>
      </w:pPr>
      <w:r>
        <w:t>Node.js or Python</w:t>
      </w:r>
    </w:p>
    <w:p>
      <w:pPr>
        <w:spacing w:after="120"/>
      </w:pPr>
      <w:r>
        <w:t>**Database**</w:t>
      </w:r>
    </w:p>
    <w:p>
      <w:pPr>
        <w:spacing w:after="120"/>
      </w:pPr>
      <w:r>
        <w:t>Supabase/Postgres</w:t>
      </w:r>
    </w:p>
    <w:p>
      <w:pPr>
        <w:spacing w:after="120"/>
      </w:pPr>
      <w:r>
        <w:t>**Knowledge**</w:t>
      </w:r>
    </w:p>
    <w:p>
      <w:pPr>
        <w:spacing w:after="120"/>
      </w:pPr>
      <w:r>
        <w:t>Start with Markdown/PDF → retrieval → later proper RAG</w:t>
      </w:r>
    </w:p>
    <w:p>
      <w:pPr>
        <w:spacing w:after="120"/>
      </w:pPr>
      <w:r>
        <w:t>**Hosting**</w:t>
      </w:r>
    </w:p>
    <w:p>
      <w:pPr>
        <w:spacing w:after="120"/>
      </w:pPr>
      <w:r>
        <w:t>Vercel</w:t>
      </w:r>
    </w:p>
    <w:p>
      <w:pPr>
        <w:spacing w:after="120"/>
      </w:pPr>
      <w:r>
        <w:t>You don't need:</w:t>
      </w:r>
    </w:p>
    <w:p>
      <w:pPr>
        <w:spacing w:after="120"/>
      </w:pPr>
      <w:r>
        <w:t xml:space="preserve">❌ model training  </w:t>
        <w:br/>
        <w:t xml:space="preserve">❌ fine-tuning  </w:t>
        <w:br/>
        <w:t xml:space="preserve">❌ Kubernetes  </w:t>
        <w:br/>
        <w:t xml:space="preserve">❌ custom speech recognition  </w:t>
        <w:br/>
        <w:t xml:space="preserve">❌ custom TTS  </w:t>
        <w:br/>
        <w:t>❌ complex microservices</w:t>
      </w:r>
    </w:p>
    <w:p>
      <w:pPr>
        <w:spacing w:after="120"/>
      </w:pPr>
      <w:r>
        <w:t>---</w:t>
      </w:r>
    </w:p>
    <w:p>
      <w:pPr>
        <w:spacing w:after="120"/>
      </w:pPr>
      <w:r>
        <w:t># 10. The first version I would actually build</w:t>
      </w:r>
    </w:p>
    <w:p>
      <w:pPr>
        <w:spacing w:after="120"/>
      </w:pPr>
      <w:r>
        <w:t>[Likely] Make the scope ridiculously small:</w:t>
      </w:r>
    </w:p>
    <w:p>
      <w:pPr>
        <w:spacing w:after="120"/>
      </w:pPr>
      <w:r>
        <w:t>### Version 0.1</w:t>
      </w:r>
    </w:p>
    <w:p>
      <w:pPr>
        <w:spacing w:after="120"/>
      </w:pPr>
      <w:r>
        <w:t>Only support:</w:t>
      </w:r>
    </w:p>
    <w:p>
      <w:pPr>
        <w:spacing w:after="120"/>
      </w:pPr>
      <w:r>
        <w:t>**Tyres + suspension**</w:t>
      </w:r>
    </w:p>
    <w:p>
      <w:pPr>
        <w:spacing w:after="120"/>
      </w:pPr>
      <w:r>
        <w:t>Five commands:</w:t>
      </w:r>
    </w:p>
    <w:p>
      <w:pPr>
        <w:spacing w:after="120"/>
      </w:pPr>
      <w:r>
        <w:t>&gt; “Log this.”</w:t>
      </w:r>
    </w:p>
    <w:p>
      <w:pPr>
        <w:spacing w:after="120"/>
      </w:pPr>
      <w:r>
        <w:t>&gt; “What's pending?”</w:t>
      </w:r>
    </w:p>
    <w:p>
      <w:pPr>
        <w:spacing w:after="120"/>
      </w:pPr>
      <w:r>
        <w:t>&gt; “What should I check?”</w:t>
      </w:r>
    </w:p>
    <w:p>
      <w:pPr>
        <w:spacing w:after="120"/>
      </w:pPr>
      <w:r>
        <w:t>&gt; “Mark this complete.”</w:t>
      </w:r>
    </w:p>
    <w:p>
      <w:pPr>
        <w:spacing w:after="120"/>
      </w:pPr>
      <w:r>
        <w:t>&gt; “Show me what I've found.”</w:t>
      </w:r>
    </w:p>
    <w:p>
      <w:pPr>
        <w:spacing w:after="120"/>
      </w:pPr>
      <w:r>
        <w:t>That's enough to prove the concept.</w:t>
      </w:r>
    </w:p>
    <w:p>
      <w:pPr>
        <w:spacing w:after="120"/>
      </w:pPr>
      <w:r>
        <w:t>---</w:t>
      </w:r>
    </w:p>
    <w:p>
      <w:pPr>
        <w:spacing w:after="120"/>
      </w:pPr>
      <w:r>
        <w:t># 11. Then expand</w:t>
      </w:r>
    </w:p>
    <w:p>
      <w:pPr>
        <w:spacing w:after="120"/>
      </w:pPr>
      <w:r>
        <w:t>[Likely]</w:t>
      </w:r>
    </w:p>
    <w:p>
      <w:pPr>
        <w:spacing w:after="120"/>
      </w:pPr>
      <w:r>
        <w:t>### V0.2</w:t>
      </w:r>
    </w:p>
    <w:p>
      <w:pPr>
        <w:spacing w:after="120"/>
      </w:pPr>
      <w:r>
        <w:t>Add:</w:t>
      </w:r>
    </w:p>
    <w:p>
      <w:pPr>
        <w:spacing w:after="120"/>
      </w:pPr>
      <w:r>
        <w:t>**Brakes**</w:t>
      </w:r>
    </w:p>
    <w:p>
      <w:pPr>
        <w:spacing w:after="120"/>
      </w:pPr>
      <w:r>
        <w:t>**Exterior**</w:t>
      </w:r>
    </w:p>
    <w:p>
      <w:pPr>
        <w:spacing w:after="120"/>
      </w:pPr>
      <w:r>
        <w:t>**Engine**</w:t>
      </w:r>
    </w:p>
    <w:p>
      <w:pPr>
        <w:spacing w:after="120"/>
      </w:pPr>
      <w:r>
        <w:t>**Interior**</w:t>
      </w:r>
    </w:p>
    <w:p>
      <w:pPr>
        <w:spacing w:after="120"/>
      </w:pPr>
      <w:r>
        <w:t>### V0.3</w:t>
      </w:r>
    </w:p>
    <w:p>
      <w:pPr>
        <w:spacing w:after="120"/>
      </w:pPr>
      <w:r>
        <w:t>Add:</w:t>
      </w:r>
    </w:p>
    <w:p>
      <w:pPr>
        <w:spacing w:after="120"/>
      </w:pPr>
      <w:r>
        <w:t>**Vehicle history**</w:t>
      </w:r>
    </w:p>
    <w:p>
      <w:pPr>
        <w:spacing w:after="120"/>
      </w:pPr>
      <w:r>
        <w:t>**Inspection knowledge**</w:t>
      </w:r>
    </w:p>
    <w:p>
      <w:pPr>
        <w:spacing w:after="120"/>
      </w:pPr>
      <w:r>
        <w:t>**Photos**</w:t>
      </w:r>
    </w:p>
    <w:p>
      <w:pPr>
        <w:spacing w:after="120"/>
      </w:pPr>
      <w:r>
        <w:t>### V0.4</w:t>
      </w:r>
    </w:p>
    <w:p>
      <w:pPr>
        <w:spacing w:after="120"/>
      </w:pPr>
      <w:r>
        <w:t>Add:</w:t>
      </w:r>
    </w:p>
    <w:p>
      <w:pPr>
        <w:spacing w:after="120"/>
      </w:pPr>
      <w:r>
        <w:t>**Camera + voice**</w:t>
      </w:r>
    </w:p>
    <w:p>
      <w:pPr>
        <w:spacing w:after="120"/>
      </w:pPr>
      <w:r>
        <w:t>Inspector:</w:t>
      </w:r>
    </w:p>
    <w:p>
      <w:pPr>
        <w:spacing w:after="120"/>
      </w:pPr>
      <w:r>
        <w:t>&gt; “What's this?”</w:t>
      </w:r>
    </w:p>
    <w:p>
      <w:pPr>
        <w:spacing w:after="120"/>
      </w:pPr>
      <w:r>
        <w:t>📷 camera sees component</w:t>
      </w:r>
    </w:p>
    <w:p>
      <w:pPr>
        <w:spacing w:after="120"/>
      </w:pPr>
      <w:r>
        <w:t>Agent:</w:t>
      </w:r>
    </w:p>
    <w:p>
      <w:pPr>
        <w:spacing w:after="120"/>
      </w:pPr>
      <w:r>
        <w:t>&gt; “That's the front-left lower control arm. There appears to be surface corrosion, but I can't determine whether it's structurally significant from this image alone.”</w:t>
      </w:r>
    </w:p>
    <w:p>
      <w:pPr>
        <w:spacing w:after="120"/>
      </w:pPr>
      <w:r>
        <w:t>### V0.5</w:t>
      </w:r>
    </w:p>
    <w:p>
      <w:pPr>
        <w:spacing w:after="120"/>
      </w:pPr>
      <w:r>
        <w:t>Add:</w:t>
      </w:r>
    </w:p>
    <w:p>
      <w:pPr>
        <w:spacing w:after="120"/>
      </w:pPr>
      <w:r>
        <w:t>**OBD / diagnostic data**</w:t>
      </w:r>
    </w:p>
    <w:p>
      <w:pPr>
        <w:spacing w:after="120"/>
      </w:pPr>
      <w:r>
        <w:t>Now you're approaching the real product.</w:t>
      </w:r>
    </w:p>
    <w:p>
      <w:pPr>
        <w:spacing w:after="120"/>
      </w:pPr>
      <w:r>
        <w:t>---</w:t>
      </w:r>
    </w:p>
    <w:p>
      <w:pPr>
        <w:spacing w:after="120"/>
      </w:pPr>
      <w:r>
        <w:t># The most important product decision</w:t>
      </w:r>
    </w:p>
    <w:p>
      <w:pPr>
        <w:spacing w:after="120"/>
      </w:pPr>
      <w:r>
        <w:t>[Certain] **Do not build “ChatGPT for inspectors.”**</w:t>
      </w:r>
    </w:p>
    <w:p>
      <w:pPr>
        <w:spacing w:after="120"/>
      </w:pPr>
      <w:r>
        <w:t>Build:</w:t>
      </w:r>
    </w:p>
    <w:p>
      <w:pPr>
        <w:spacing w:after="120"/>
      </w:pPr>
      <w:r>
        <w:t>&gt; **“An AI copilot that maintains the state of an inspection while the inspector talks.”**</w:t>
      </w:r>
    </w:p>
    <w:p>
      <w:pPr>
        <w:spacing w:after="120"/>
      </w:pPr>
      <w:r>
        <w:t>That difference changes everything.</w:t>
      </w:r>
    </w:p>
    <w:p>
      <w:pPr>
        <w:spacing w:after="120"/>
      </w:pPr>
      <w:r>
        <w:t>A chatbot answers questions.</w:t>
      </w:r>
    </w:p>
    <w:p>
      <w:pPr>
        <w:spacing w:after="120"/>
      </w:pPr>
      <w:r>
        <w:t>Your product should know:</w:t>
      </w:r>
    </w:p>
    <w:p>
      <w:pPr>
        <w:spacing w:after="120"/>
      </w:pPr>
      <w:r>
        <w:t>```text</w:t>
        <w:br/>
        <w:t>What car?</w:t>
        <w:br/>
        <w:t>↓</w:t>
        <w:br/>
        <w:t>What section?</w:t>
        <w:br/>
        <w:t>↓</w:t>
        <w:br/>
        <w:t>What has been inspected?</w:t>
        <w:br/>
        <w:t>↓</w:t>
        <w:br/>
        <w:t>What did we observe?</w:t>
        <w:br/>
        <w:t>↓</w:t>
        <w:br/>
        <w:t>What do we suspect?</w:t>
        <w:br/>
        <w:t>↓</w:t>
        <w:br/>
        <w:t>What has been confirmed?</w:t>
        <w:br/>
        <w:t>↓</w:t>
        <w:br/>
        <w:t>What remains?</w:t>
        <w:br/>
        <w:t>↓</w:t>
        <w:br/>
        <w:t>What should happen next?</w:t>
        <w:br/>
        <w:t>```</w:t>
      </w:r>
    </w:p>
    <w:p>
      <w:pPr>
        <w:spacing w:after="120"/>
      </w:pPr>
      <w:r>
        <w:t>[Likely] That's the foundation on which you can eventually layer **voice + vision + vehicle telemetry + historical inspections + repair outcomes**.</w:t>
      </w:r>
    </w:p>
    <w:p>
      <w:pPr>
        <w:pStyle w:val="Heading2"/>
      </w:pPr>
      <w:r>
        <w:t>USER</w:t>
      </w:r>
    </w:p>
    <w:p>
      <w:pPr>
        <w:spacing w:after="120"/>
      </w:pPr>
      <w:r>
        <w:t>tell me like a laymen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The simplest way to think about it is: **you are building a smart person who sits next to the inspector, listens to everything he says, remembers it, and tells him what to do next.**</w:t>
      </w:r>
    </w:p>
    <w:p>
      <w:pPr>
        <w:spacing w:after="120"/>
      </w:pPr>
      <w:r>
        <w:t>Take your example.</w:t>
      </w:r>
    </w:p>
    <w:p>
      <w:pPr>
        <w:spacing w:after="120"/>
      </w:pPr>
      <w:r>
        <w:t>### Inspector says</w:t>
      </w:r>
    </w:p>
    <w:p>
      <w:pPr>
        <w:spacing w:after="120"/>
      </w:pPr>
      <w:r>
        <w:t>&gt; “Front left mein thoda uneven wear hai… actually wait, dekhte hain suspension mein kuch issue hai kya.”</w:t>
      </w:r>
    </w:p>
    <w:p>
      <w:pPr>
        <w:spacing w:after="120"/>
      </w:pPr>
      <w:r>
        <w:t>A normal voice-to-text system just writes:</w:t>
      </w:r>
    </w:p>
    <w:p>
      <w:pPr>
        <w:spacing w:after="120"/>
      </w:pPr>
      <w:r>
        <w:t>&gt; “Front left mein thoda uneven wear hai…”</w:t>
      </w:r>
    </w:p>
    <w:p>
      <w:pPr>
        <w:spacing w:after="120"/>
      </w:pPr>
      <w:r>
        <w:t>Your system needs to do more.</w:t>
      </w:r>
    </w:p>
    <w:p>
      <w:pPr>
        <w:spacing w:after="120"/>
      </w:pPr>
      <w:r>
        <w:t>### It should understand:</w:t>
      </w:r>
    </w:p>
    <w:p>
      <w:pPr>
        <w:spacing w:after="120"/>
      </w:pPr>
      <w:r>
        <w:t xml:space="preserve">**1. What did he see?**  </w:t>
        <w:br/>
        <w:t>→ Front-left tyre has uneven wear.</w:t>
      </w:r>
    </w:p>
    <w:p>
      <w:pPr>
        <w:spacing w:after="120"/>
      </w:pPr>
      <w:r>
        <w:t xml:space="preserve">**2. What does he suspect?**  </w:t>
        <w:br/>
        <w:t>→ Maybe there is a suspension problem.</w:t>
      </w:r>
    </w:p>
    <w:p>
      <w:pPr>
        <w:spacing w:after="120"/>
      </w:pPr>
      <w:r>
        <w:t xml:space="preserve">**3. Has he confirmed it?**  </w:t>
        <w:br/>
        <w:t>→ No.</w:t>
      </w:r>
    </w:p>
    <w:p>
      <w:pPr>
        <w:spacing w:after="120"/>
      </w:pPr>
      <w:r>
        <w:t xml:space="preserve">**4. What should happen next?**  </w:t>
        <w:br/>
        <w:t>→ Check the suspension.</w:t>
      </w:r>
    </w:p>
    <w:p>
      <w:pPr>
        <w:spacing w:after="120"/>
      </w:pPr>
      <w:r>
        <w:t>So on screen you might see:</w:t>
      </w:r>
    </w:p>
    <w:p>
      <w:pPr>
        <w:spacing w:after="120"/>
      </w:pPr>
      <w:r>
        <w:t xml:space="preserve">&gt; 🚗 Front Left Tyre  </w:t>
        <w:br/>
        <w:t xml:space="preserve">&gt; ⚠ Uneven wear found  </w:t>
        <w:br/>
        <w:t xml:space="preserve">&gt; 🔍 Suspension: needs checking  </w:t>
        <w:br/>
        <w:t>&gt; ⏳ Status: Investigating</w:t>
      </w:r>
    </w:p>
    <w:p>
      <w:pPr>
        <w:spacing w:after="120"/>
      </w:pPr>
      <w:r>
        <w:t>---</w:t>
      </w:r>
    </w:p>
    <w:p>
      <w:pPr>
        <w:spacing w:after="120"/>
      </w:pPr>
      <w:r>
        <w:t># So how do you build this?</w:t>
      </w:r>
    </w:p>
    <w:p>
      <w:pPr>
        <w:spacing w:after="120"/>
      </w:pPr>
      <w:r>
        <w:t>[Certain] You don't teach the computer everything from scratch.</w:t>
      </w:r>
    </w:p>
    <w:p>
      <w:pPr>
        <w:spacing w:after="120"/>
      </w:pPr>
      <w:r>
        <w:t>You connect **4 things**.</w:t>
      </w:r>
    </w:p>
    <w:p>
      <w:pPr>
        <w:spacing w:after="120"/>
      </w:pPr>
      <w:r>
        <w:t>### 1. A microphone</w:t>
      </w:r>
    </w:p>
    <w:p>
      <w:pPr>
        <w:spacing w:after="120"/>
      </w:pPr>
      <w:r>
        <w:t>The inspector talks normally.</w:t>
      </w:r>
    </w:p>
    <w:p>
      <w:pPr>
        <w:spacing w:after="120"/>
      </w:pPr>
      <w:r>
        <w:t>&gt; “Front left tyre mein uneven wear hai.”</w:t>
      </w:r>
    </w:p>
    <w:p>
      <w:pPr>
        <w:spacing w:after="120"/>
      </w:pPr>
      <w:r>
        <w:t>The computer hears him.</w:t>
      </w:r>
    </w:p>
    <w:p>
      <w:pPr>
        <w:spacing w:after="120"/>
      </w:pPr>
      <w:r>
        <w:t>---</w:t>
      </w:r>
    </w:p>
    <w:p>
      <w:pPr>
        <w:spacing w:after="120"/>
      </w:pPr>
      <w:r>
        <w:t>### 2. An AI brain</w:t>
      </w:r>
    </w:p>
    <w:p>
      <w:pPr>
        <w:spacing w:after="120"/>
      </w:pPr>
      <w:r>
        <w:t>The AI takes what he said and figures out:</w:t>
      </w:r>
    </w:p>
    <w:p>
      <w:pPr>
        <w:spacing w:after="120"/>
      </w:pPr>
      <w:r>
        <w:t>&gt; “He found uneven tyre wear.”</w:t>
      </w:r>
    </w:p>
    <w:p>
      <w:pPr>
        <w:spacing w:after="120"/>
      </w:pPr>
      <w:r>
        <w:t>It also understands:</w:t>
      </w:r>
    </w:p>
    <w:p>
      <w:pPr>
        <w:spacing w:after="120"/>
      </w:pPr>
      <w:r>
        <w:t>&gt; “He is only suspecting a suspension problem.”</w:t>
      </w:r>
    </w:p>
    <w:p>
      <w:pPr>
        <w:spacing w:after="120"/>
      </w:pPr>
      <w:r>
        <w:t>This is where something like an LLM is useful.</w:t>
      </w:r>
    </w:p>
    <w:p>
      <w:pPr>
        <w:spacing w:after="120"/>
      </w:pPr>
      <w:r>
        <w:t>---</w:t>
      </w:r>
    </w:p>
    <w:p>
      <w:pPr>
        <w:spacing w:after="120"/>
      </w:pPr>
      <w:r>
        <w:t>### 3. A notebook</w:t>
      </w:r>
    </w:p>
    <w:p>
      <w:pPr>
        <w:spacing w:after="120"/>
      </w:pPr>
      <w:r>
        <w:t>You need somewhere for the AI to remember what is happening.</w:t>
      </w:r>
    </w:p>
    <w:p>
      <w:pPr>
        <w:spacing w:after="120"/>
      </w:pPr>
      <w:r>
        <w:t>Think of it like a digital inspection notebook:</w:t>
      </w:r>
    </w:p>
    <w:p>
      <w:pPr>
        <w:spacing w:after="120"/>
      </w:pPr>
      <w:r>
        <w:t xml:space="preserve">&gt; Car: Creta  </w:t>
        <w:br/>
        <w:t xml:space="preserve">&gt; Front-left tyre: uneven wear  </w:t>
        <w:br/>
        <w:t xml:space="preserve">&gt; Suspension: pending  </w:t>
        <w:br/>
        <w:t xml:space="preserve">&gt; Brakes: not checked  </w:t>
        <w:br/>
        <w:t>&gt; Engine: checked</w:t>
      </w:r>
    </w:p>
    <w:p>
      <w:pPr>
        <w:spacing w:after="120"/>
      </w:pPr>
      <w:r>
        <w:t>Every time the inspector speaks, the notebook gets updated.</w:t>
      </w:r>
    </w:p>
    <w:p>
      <w:pPr>
        <w:spacing w:after="120"/>
      </w:pPr>
      <w:r>
        <w:t>---</w:t>
      </w:r>
    </w:p>
    <w:p>
      <w:pPr>
        <w:spacing w:after="120"/>
      </w:pPr>
      <w:r>
        <w:t>### 4. A screen</w:t>
      </w:r>
    </w:p>
    <w:p>
      <w:pPr>
        <w:spacing w:after="120"/>
      </w:pPr>
      <w:r>
        <w:t>The inspector can see:</w:t>
      </w:r>
    </w:p>
    <w:p>
      <w:pPr>
        <w:spacing w:after="120"/>
      </w:pPr>
      <w:r>
        <w:t>&gt; **62 / 200 completed**</w:t>
      </w:r>
    </w:p>
    <w:p>
      <w:pPr>
        <w:spacing w:after="120"/>
      </w:pPr>
      <w:r>
        <w:t>&gt; ⚠ 2 issues found</w:t>
      </w:r>
    </w:p>
    <w:p>
      <w:pPr>
        <w:spacing w:after="120"/>
      </w:pPr>
      <w:r>
        <w:t>&gt; 🔍 3 items being investigated</w:t>
      </w:r>
    </w:p>
    <w:p>
      <w:pPr>
        <w:spacing w:after="120"/>
      </w:pPr>
      <w:r>
        <w:t>&gt; ⏳ 18 items pending</w:t>
      </w:r>
    </w:p>
    <w:p>
      <w:pPr>
        <w:spacing w:after="120"/>
      </w:pPr>
      <w:r>
        <w:t>And he can simply ask:</w:t>
      </w:r>
    </w:p>
    <w:p>
      <w:pPr>
        <w:spacing w:after="120"/>
      </w:pPr>
      <w:r>
        <w:t>&gt; “What is pending?”</w:t>
      </w:r>
    </w:p>
    <w:p>
      <w:pPr>
        <w:spacing w:after="120"/>
      </w:pPr>
      <w:r>
        <w:t>The AI looks at its notebook and says:</w:t>
      </w:r>
    </w:p>
    <w:p>
      <w:pPr>
        <w:spacing w:after="120"/>
      </w:pPr>
      <w:r>
        <w:t>&gt; “Suspension check and rear brakes are pending.”</w:t>
      </w:r>
    </w:p>
    <w:p>
      <w:pPr>
        <w:spacing w:after="120"/>
      </w:pPr>
      <w:r>
        <w:t>---</w:t>
      </w:r>
    </w:p>
    <w:p>
      <w:pPr>
        <w:spacing w:after="120"/>
      </w:pPr>
      <w:r>
        <w:t># Now the important part</w:t>
      </w:r>
    </w:p>
    <w:p>
      <w:pPr>
        <w:spacing w:after="120"/>
      </w:pPr>
      <w:r>
        <w:t>[Certain] **You don't actually need to build an AI model.**</w:t>
      </w:r>
    </w:p>
    <w:p>
      <w:pPr>
        <w:spacing w:after="120"/>
      </w:pPr>
      <w:r>
        <w:t>Someone else has already built the “brain.”</w:t>
      </w:r>
    </w:p>
    <w:p>
      <w:pPr>
        <w:spacing w:after="120"/>
      </w:pPr>
      <w:r>
        <w:t>You are basically connecting:</w:t>
      </w:r>
    </w:p>
    <w:p>
      <w:pPr>
        <w:spacing w:after="120"/>
      </w:pPr>
      <w:r>
        <w:t>**Microphone → AI → Notebook → Screen**</w:t>
      </w:r>
    </w:p>
    <w:p>
      <w:pPr>
        <w:spacing w:after="120"/>
      </w:pPr>
      <w:r>
        <w:t>That's your first product.</w:t>
      </w:r>
    </w:p>
    <w:p>
      <w:pPr>
        <w:spacing w:after="120"/>
      </w:pPr>
      <w:r>
        <w:t>---</w:t>
      </w:r>
    </w:p>
    <w:p>
      <w:pPr>
        <w:spacing w:after="120"/>
      </w:pPr>
      <w:r>
        <w:t># Think of it like a junior inspector sitting beside you</w:t>
      </w:r>
    </w:p>
    <w:p>
      <w:pPr>
        <w:spacing w:after="120"/>
      </w:pPr>
      <w:r>
        <w:t>Inspector:</w:t>
      </w:r>
    </w:p>
    <w:p>
      <w:pPr>
        <w:spacing w:after="120"/>
      </w:pPr>
      <w:r>
        <w:t>&gt; “Front left tyre uneven hai.”</w:t>
      </w:r>
    </w:p>
    <w:p>
      <w:pPr>
        <w:spacing w:after="120"/>
      </w:pPr>
      <w:r>
        <w:t>AI:</w:t>
      </w:r>
    </w:p>
    <w:p>
      <w:pPr>
        <w:spacing w:after="120"/>
      </w:pPr>
      <w:r>
        <w:t>&gt; “Okay, noted.”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“Suspension bhi check karte hain.”</w:t>
      </w:r>
    </w:p>
    <w:p>
      <w:pPr>
        <w:spacing w:after="120"/>
      </w:pPr>
      <w:r>
        <w:t>AI:</w:t>
      </w:r>
    </w:p>
    <w:p>
      <w:pPr>
        <w:spacing w:after="120"/>
      </w:pPr>
      <w:r>
        <w:t>&gt; “Okay. Suspension check is pending.”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“Kya dekhna hai?”</w:t>
      </w:r>
    </w:p>
    <w:p>
      <w:pPr>
        <w:spacing w:after="120"/>
      </w:pPr>
      <w:r>
        <w:t>AI:</w:t>
      </w:r>
    </w:p>
    <w:p>
      <w:pPr>
        <w:spacing w:after="120"/>
      </w:pPr>
      <w:r>
        <w:t>&gt; “Check the suspension components and alignment.”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“Done.”</w:t>
      </w:r>
    </w:p>
    <w:p>
      <w:pPr>
        <w:spacing w:after="120"/>
      </w:pPr>
      <w:r>
        <w:t>AI:</w:t>
      </w:r>
    </w:p>
    <w:p>
      <w:pPr>
        <w:spacing w:after="120"/>
      </w:pPr>
      <w:r>
        <w:t>&gt; “Marked complete.”</w:t>
      </w:r>
    </w:p>
    <w:p>
      <w:pPr>
        <w:spacing w:after="120"/>
      </w:pPr>
      <w:r>
        <w:t>Inspector:</w:t>
      </w:r>
    </w:p>
    <w:p>
      <w:pPr>
        <w:spacing w:after="120"/>
      </w:pPr>
      <w:r>
        <w:t>&gt; “Aur kya pending hai?”</w:t>
      </w:r>
    </w:p>
    <w:p>
      <w:pPr>
        <w:spacing w:after="120"/>
      </w:pPr>
      <w:r>
        <w:t>AI:</w:t>
      </w:r>
    </w:p>
    <w:p>
      <w:pPr>
        <w:spacing w:after="120"/>
      </w:pPr>
      <w:r>
        <w:t>&gt; “17 items remain.”</w:t>
      </w:r>
    </w:p>
    <w:p>
      <w:pPr>
        <w:spacing w:after="120"/>
      </w:pPr>
      <w:r>
        <w:t>That's basically your **Inspector Copilot**.</w:t>
      </w:r>
    </w:p>
    <w:p>
      <w:pPr>
        <w:spacing w:after="120"/>
      </w:pPr>
      <w:r>
        <w:t>---</w:t>
      </w:r>
    </w:p>
    <w:p>
      <w:pPr>
        <w:spacing w:after="120"/>
      </w:pPr>
      <w:r>
        <w:t># How the computer knows what “uneven wear” means</w:t>
      </w:r>
    </w:p>
    <w:p>
      <w:pPr>
        <w:spacing w:after="120"/>
      </w:pPr>
      <w:r>
        <w:t>[Certain] You give the AI some **reference material**.</w:t>
      </w:r>
    </w:p>
    <w:p>
      <w:pPr>
        <w:spacing w:after="120"/>
      </w:pPr>
      <w:r>
        <w:t>Think of it like giving a new employee a handbook.</w:t>
      </w:r>
    </w:p>
    <w:p>
      <w:pPr>
        <w:spacing w:after="120"/>
      </w:pPr>
      <w:r>
        <w:t>The handbook could say:</w:t>
      </w:r>
    </w:p>
    <w:p>
      <w:pPr>
        <w:spacing w:after="120"/>
      </w:pPr>
      <w:r>
        <w:t>&gt; Uneven tyre wear can be caused by tyre pressure, alignment, suspension, etc.</w:t>
      </w:r>
    </w:p>
    <w:p>
      <w:pPr>
        <w:spacing w:after="120"/>
      </w:pPr>
      <w:r>
        <w:t>So when the inspector says:</w:t>
      </w:r>
    </w:p>
    <w:p>
      <w:pPr>
        <w:spacing w:after="120"/>
      </w:pPr>
      <w:r>
        <w:t>&gt; “Uneven wear hai.”</w:t>
      </w:r>
    </w:p>
    <w:p>
      <w:pPr>
        <w:spacing w:after="120"/>
      </w:pPr>
      <w:r>
        <w:t>AI looks at the handbook and knows what related things should be checked.</w:t>
      </w:r>
    </w:p>
    <w:p>
      <w:pPr>
        <w:spacing w:after="120"/>
      </w:pPr>
      <w:r>
        <w:t>You don't want the AI guessing.</w:t>
      </w:r>
    </w:p>
    <w:p>
      <w:pPr>
        <w:spacing w:after="120"/>
      </w:pPr>
      <w:r>
        <w:t>You want:</w:t>
      </w:r>
    </w:p>
    <w:p>
      <w:pPr>
        <w:spacing w:after="120"/>
      </w:pPr>
      <w:r>
        <w:t>**Inspector says something → AI checks the approved knowledge → AI responds.**</w:t>
      </w:r>
    </w:p>
    <w:p>
      <w:pPr>
        <w:spacing w:after="120"/>
      </w:pPr>
      <w:r>
        <w:t>---</w:t>
      </w:r>
    </w:p>
    <w:p>
      <w:pPr>
        <w:spacing w:after="120"/>
      </w:pPr>
      <w:r>
        <w:t># What you should build first</w:t>
      </w:r>
    </w:p>
    <w:p>
      <w:pPr>
        <w:spacing w:after="120"/>
      </w:pPr>
      <w:r>
        <w:t>[Likely] Don't try to build the whole Spinny inspection system.</w:t>
      </w:r>
    </w:p>
    <w:p>
      <w:pPr>
        <w:spacing w:after="120"/>
      </w:pPr>
      <w:r>
        <w:t>Build a tiny demo:</w:t>
      </w:r>
    </w:p>
    <w:p>
      <w:pPr>
        <w:spacing w:after="120"/>
      </w:pPr>
      <w:r>
        <w:t>### Only 3 things</w:t>
      </w:r>
    </w:p>
    <w:p>
      <w:pPr>
        <w:spacing w:after="120"/>
      </w:pPr>
      <w:r>
        <w:t>**Inspector speaks**</w:t>
      </w:r>
    </w:p>
    <w:p>
      <w:pPr>
        <w:spacing w:after="120"/>
      </w:pPr>
      <w:r>
        <w:t>↓</w:t>
      </w:r>
    </w:p>
    <w:p>
      <w:pPr>
        <w:spacing w:after="120"/>
      </w:pPr>
      <w:r>
        <w:t>**AI understands and writes it down**</w:t>
      </w:r>
    </w:p>
    <w:p>
      <w:pPr>
        <w:spacing w:after="120"/>
      </w:pPr>
      <w:r>
        <w:t>↓</w:t>
      </w:r>
    </w:p>
    <w:p>
      <w:pPr>
        <w:spacing w:after="120"/>
      </w:pPr>
      <w:r>
        <w:t>**AI tells you what is pending**</w:t>
      </w:r>
    </w:p>
    <w:p>
      <w:pPr>
        <w:spacing w:after="120"/>
      </w:pPr>
      <w:r>
        <w:t>For example:</w:t>
      </w:r>
    </w:p>
    <w:p>
      <w:pPr>
        <w:spacing w:after="120"/>
      </w:pPr>
      <w:r>
        <w:t>Inspector says:</w:t>
      </w:r>
    </w:p>
    <w:p>
      <w:pPr>
        <w:spacing w:after="120"/>
      </w:pPr>
      <w:r>
        <w:t>&gt; “Front left tyre uneven wear.”</w:t>
      </w:r>
    </w:p>
    <w:p>
      <w:pPr>
        <w:spacing w:after="120"/>
      </w:pPr>
      <w:r>
        <w:t>Screen:</w:t>
      </w:r>
    </w:p>
    <w:p>
      <w:pPr>
        <w:spacing w:after="120"/>
      </w:pPr>
      <w:r>
        <w:t xml:space="preserve">&gt; ✅ Observation recorded  </w:t>
        <w:br/>
        <w:t>&gt; ⚠ Suspension check pending</w:t>
      </w:r>
    </w:p>
    <w:p>
      <w:pPr>
        <w:spacing w:after="120"/>
      </w:pPr>
      <w:r>
        <w:t>Inspector:</w:t>
      </w:r>
    </w:p>
    <w:p>
      <w:pPr>
        <w:spacing w:after="120"/>
      </w:pPr>
      <w:r>
        <w:t>&gt; “Suspension okay.”</w:t>
      </w:r>
    </w:p>
    <w:p>
      <w:pPr>
        <w:spacing w:after="120"/>
      </w:pPr>
      <w:r>
        <w:t>Screen:</w:t>
      </w:r>
    </w:p>
    <w:p>
      <w:pPr>
        <w:spacing w:after="120"/>
      </w:pPr>
      <w:r>
        <w:t xml:space="preserve">&gt; ✅ Suspension checked  </w:t>
        <w:br/>
        <w:t>&gt; ✅ Front-left tyre investigation complete</w:t>
      </w:r>
    </w:p>
    <w:p>
      <w:pPr>
        <w:spacing w:after="120"/>
      </w:pPr>
      <w:r>
        <w:t>Inspector:</w:t>
      </w:r>
    </w:p>
    <w:p>
      <w:pPr>
        <w:spacing w:after="120"/>
      </w:pPr>
      <w:r>
        <w:t>&gt; “What is pending?”</w:t>
      </w:r>
    </w:p>
    <w:p>
      <w:pPr>
        <w:spacing w:after="120"/>
      </w:pPr>
      <w:r>
        <w:t>AI:</w:t>
      </w:r>
    </w:p>
    <w:p>
      <w:pPr>
        <w:spacing w:after="120"/>
      </w:pPr>
      <w:r>
        <w:t>&gt; “Rear brakes and rear-right tyre.”</w:t>
      </w:r>
    </w:p>
    <w:p>
      <w:pPr>
        <w:spacing w:after="120"/>
      </w:pPr>
      <w:r>
        <w:t>That's enough for your **first proof of concept**.</w:t>
      </w:r>
    </w:p>
    <w:p>
      <w:pPr>
        <w:spacing w:after="120"/>
      </w:pPr>
      <w:r>
        <w:t>---</w:t>
      </w:r>
    </w:p>
    <w:p>
      <w:pPr>
        <w:spacing w:after="120"/>
      </w:pPr>
      <w:r>
        <w:t># What you need technically</w:t>
      </w:r>
    </w:p>
    <w:p>
      <w:pPr>
        <w:spacing w:after="120"/>
      </w:pPr>
      <w:r>
        <w:t>[Certain] In simple terms:</w:t>
      </w:r>
    </w:p>
    <w:p>
      <w:pPr>
        <w:spacing w:after="120"/>
      </w:pPr>
      <w:r>
        <w:t xml:space="preserve">**Voice AI** — hears and speaks  </w:t>
        <w:br/>
        <w:t xml:space="preserve">**AI model** — understands what was said  </w:t>
        <w:br/>
        <w:t xml:space="preserve">**Database** — remembers the inspection  </w:t>
        <w:br/>
        <w:t>**Simple website** — shows the inspector what's happening</w:t>
      </w:r>
    </w:p>
    <w:p>
      <w:pPr>
        <w:spacing w:after="120"/>
      </w:pPr>
      <w:r>
        <w:t>You don't need to train your own AI.</w:t>
      </w:r>
    </w:p>
    <w:p>
      <w:pPr>
        <w:spacing w:after="120"/>
      </w:pPr>
      <w:r>
        <w:t>---</w:t>
      </w:r>
    </w:p>
    <w:p>
      <w:pPr>
        <w:spacing w:after="120"/>
      </w:pPr>
      <w:r>
        <w:t># Your role as PM</w:t>
      </w:r>
    </w:p>
    <w:p>
      <w:pPr>
        <w:spacing w:after="120"/>
      </w:pPr>
      <w:r>
        <w:t>[Likely] You don't need to become a programmer first.</w:t>
      </w:r>
    </w:p>
    <w:p>
      <w:pPr>
        <w:spacing w:after="120"/>
      </w:pPr>
      <w:r>
        <w:t>Your job is to answer:</w:t>
      </w:r>
    </w:p>
    <w:p>
      <w:pPr>
        <w:spacing w:after="120"/>
      </w:pPr>
      <w:r>
        <w:t>&gt; **What exactly should the AI understand?**</w:t>
      </w:r>
    </w:p>
    <w:p>
      <w:pPr>
        <w:spacing w:after="120"/>
      </w:pPr>
      <w:r>
        <w:t>For example:</w:t>
      </w:r>
    </w:p>
    <w:p>
      <w:pPr>
        <w:spacing w:after="120"/>
      </w:pPr>
      <w:r>
        <w:t>Should it understand:</w:t>
      </w:r>
    </w:p>
    <w:p>
      <w:pPr>
        <w:spacing w:after="120"/>
      </w:pPr>
      <w:r>
        <w:t>&gt; “Tyre thoda ghisa hai”</w:t>
      </w:r>
    </w:p>
    <w:p>
      <w:pPr>
        <w:spacing w:after="120"/>
      </w:pPr>
      <w:r>
        <w:t>as:</w:t>
      </w:r>
    </w:p>
    <w:p>
      <w:pPr>
        <w:spacing w:after="120"/>
      </w:pPr>
      <w:r>
        <w:t>&gt; Tyre → worn</w:t>
      </w:r>
    </w:p>
    <w:p>
      <w:pPr>
        <w:spacing w:after="120"/>
      </w:pPr>
      <w:r>
        <w:t>Should it understand:</w:t>
      </w:r>
    </w:p>
    <w:p>
      <w:pPr>
        <w:spacing w:after="120"/>
      </w:pPr>
      <w:r>
        <w:t>&gt; “Maybe suspension ka issue hai”</w:t>
      </w:r>
    </w:p>
    <w:p>
      <w:pPr>
        <w:spacing w:after="120"/>
      </w:pPr>
      <w:r>
        <w:t>as:</w:t>
      </w:r>
    </w:p>
    <w:p>
      <w:pPr>
        <w:spacing w:after="120"/>
      </w:pPr>
      <w:r>
        <w:t>&gt; Suspicion, NOT confirmed defect</w:t>
      </w:r>
    </w:p>
    <w:p>
      <w:pPr>
        <w:spacing w:after="120"/>
      </w:pPr>
      <w:r>
        <w:t>Should it ask:</w:t>
      </w:r>
    </w:p>
    <w:p>
      <w:pPr>
        <w:spacing w:after="120"/>
      </w:pPr>
      <w:r>
        <w:t>&gt; “Inner side or outer side?”</w:t>
      </w:r>
    </w:p>
    <w:p>
      <w:pPr>
        <w:spacing w:after="120"/>
      </w:pPr>
      <w:r>
        <w:t>when the inspector hasn't specified it?</w:t>
      </w:r>
    </w:p>
    <w:p>
      <w:pPr>
        <w:spacing w:after="120"/>
      </w:pPr>
      <w:r>
        <w:t>**These product decisions are the hard part.**</w:t>
      </w:r>
    </w:p>
    <w:p>
      <w:pPr>
        <w:spacing w:after="120"/>
      </w:pPr>
      <w:r>
        <w:t>---</w:t>
      </w:r>
    </w:p>
    <w:p>
      <w:pPr>
        <w:spacing w:after="120"/>
      </w:pPr>
      <w:r>
        <w:t>[Likely] So before writing code, I'd spend one day with an inspector and collect **20 real things they say during an inspection**. Then we turn those 20 examples into the first version of your AI.</w:t>
      </w:r>
    </w:p>
    <w:p>
      <w:pPr>
        <w:pStyle w:val="Heading2"/>
      </w:pPr>
      <w:r>
        <w:t>USER</w:t>
      </w:r>
    </w:p>
    <w:p>
      <w:pPr>
        <w:spacing w:after="120"/>
      </w:pPr>
      <w:r>
        <w:t>how to create an ai brain choose ai voice embed all this?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You’re making this sound harder than it is: **you do not build an “AI brain” from scratch and then add a voice to it.** You assemble a few existing pieces and give them a very specific job.</w:t>
      </w:r>
    </w:p>
    <w:p>
      <w:pPr>
        <w:spacing w:after="120"/>
      </w:pPr>
      <w:r>
        <w:t>For your Spinny POC, I would build this:</w:t>
      </w:r>
    </w:p>
    <w:p>
      <w:pPr>
        <w:spacing w:after="120"/>
      </w:pPr>
      <w:r>
        <w:t>```text</w:t>
        <w:br/>
        <w:t>Inspector</w:t>
        <w:br/>
        <w:t xml:space="preserve">   ↓</w:t>
        <w:br/>
        <w:t>🎙️ Voice</w:t>
        <w:br/>
        <w:t xml:space="preserve">   ↓</w:t>
        <w:br/>
        <w:t>🤖 AI Agent</w:t>
        <w:br/>
        <w:t xml:space="preserve">   ↓</w:t>
        <w:br/>
        <w:t>🧠 Inspection memory</w:t>
        <w:br/>
        <w:t xml:space="preserve">   ↓</w:t>
        <w:br/>
        <w:t>📚 Spinny knowledge</w:t>
        <w:br/>
        <w:t xml:space="preserve">   ↓</w:t>
        <w:br/>
        <w:t>🔧 Actions/tools</w:t>
        <w:br/>
        <w:t xml:space="preserve">   ↓</w:t>
        <w:br/>
        <w:t>📱 Inspection screen</w:t>
        <w:br/>
        <w:t>```</w:t>
      </w:r>
    </w:p>
    <w:p>
      <w:pPr>
        <w:spacing w:after="120"/>
      </w:pPr>
      <w:r>
        <w:t>## 1. The “AI brain”</w:t>
      </w:r>
    </w:p>
    <w:p>
      <w:pPr>
        <w:spacing w:after="120"/>
      </w:pPr>
      <w:r>
        <w:t>[Certain] The brain is an existing LLM. You give it instructions, context and tools. OpenAI's Agents SDK defines an agent essentially as a model configured with **instructions + tools + optional guardrails/structured output**. ([openai.github.io](https://openai.github.io/openai-agents-python/agents/?utm_source=chatgpt.com))</w:t>
      </w:r>
    </w:p>
    <w:p>
      <w:pPr>
        <w:spacing w:after="120"/>
      </w:pPr>
      <w:r>
        <w:t>For example, you tell it:</w:t>
      </w:r>
    </w:p>
    <w:p>
      <w:pPr>
        <w:spacing w:after="120"/>
      </w:pPr>
      <w:r>
        <w:t xml:space="preserve">&gt; You are an Inspection Copilot.  </w:t>
        <w:br/>
        <w:t xml:space="preserve">&gt; Help the inspector during a vehicle inspection.  </w:t>
        <w:br/>
        <w:t xml:space="preserve">&gt; Separate observations from hypotheses and confirmed defects.  </w:t>
        <w:br/>
        <w:t xml:space="preserve">&gt; Never mark a suspected issue as confirmed.  </w:t>
        <w:br/>
        <w:t xml:space="preserve">&gt; Track what has been completed and what is pending.  </w:t>
        <w:br/>
        <w:t>&gt; Keep responses short.</w:t>
      </w:r>
    </w:p>
    <w:p>
      <w:pPr>
        <w:spacing w:after="120"/>
      </w:pPr>
      <w:r>
        <w:t>That's your **brain's behaviour**.</w:t>
      </w:r>
    </w:p>
    <w:p>
      <w:pPr>
        <w:spacing w:after="120"/>
      </w:pPr>
      <w:r>
        <w:t>You aren't training it to understand cars from scratch.</w:t>
      </w:r>
    </w:p>
    <w:p>
      <w:pPr>
        <w:spacing w:after="120"/>
      </w:pPr>
      <w:r>
        <w:t>---</w:t>
      </w:r>
    </w:p>
    <w:p>
      <w:pPr>
        <w:spacing w:after="120"/>
      </w:pPr>
      <w:r>
        <w:t># 2. The voice</w:t>
      </w:r>
    </w:p>
    <w:p>
      <w:pPr>
        <w:spacing w:after="120"/>
      </w:pPr>
      <w:r>
        <w:t>[Certain] You have two sensible options.</w:t>
      </w:r>
    </w:p>
    <w:p>
      <w:pPr>
        <w:spacing w:after="120"/>
      </w:pPr>
      <w:r>
        <w:t>### Option A — Realtime voice</w:t>
      </w:r>
    </w:p>
    <w:p>
      <w:pPr>
        <w:spacing w:after="120"/>
      </w:pPr>
      <w:r>
        <w:t>The inspector talks directly to a realtime speech-to-speech agent.</w:t>
      </w:r>
    </w:p>
    <w:p>
      <w:pPr>
        <w:spacing w:after="120"/>
      </w:pPr>
      <w:r>
        <w:t>```text</w:t>
        <w:br/>
        <w:t>Inspector talks</w:t>
        <w:br/>
        <w:t xml:space="preserve">      ↓</w:t>
        <w:br/>
        <w:t>Realtime AI</w:t>
        <w:br/>
        <w:t xml:space="preserve">      ↓</w:t>
        <w:br/>
        <w:t>Agent understands</w:t>
        <w:br/>
        <w:t xml:space="preserve">      ↓</w:t>
        <w:br/>
        <w:t>Agent speaks back</w:t>
        <w:br/>
        <w:t>```</w:t>
      </w:r>
    </w:p>
    <w:p>
      <w:pPr>
        <w:spacing w:after="120"/>
      </w:pPr>
      <w:r>
        <w:t>OpenAI's current Realtime Agents SDK is designed specifically for low-latency spoken interfaces and supports browser WebRTC, tools, guardrails and session history. ([openai.github.io](https://openai.github.io/openai-agents-js/guides/voice-agents/?utm_source=chatgpt.com))</w:t>
      </w:r>
    </w:p>
    <w:p>
      <w:pPr>
        <w:spacing w:after="120"/>
      </w:pPr>
      <w:r>
        <w:t>**This is what I'd use for your eventual product.**</w:t>
      </w:r>
    </w:p>
    <w:p>
      <w:pPr>
        <w:spacing w:after="120"/>
      </w:pPr>
      <w:r>
        <w:t>### Option B — Voice pipeline</w:t>
      </w:r>
    </w:p>
    <w:p>
      <w:pPr>
        <w:spacing w:after="120"/>
      </w:pPr>
      <w:r>
        <w:t>You explicitly separate:</w:t>
      </w:r>
    </w:p>
    <w:p>
      <w:pPr>
        <w:spacing w:after="120"/>
      </w:pPr>
      <w:r>
        <w:t>```text</w:t>
        <w:br/>
        <w:t>Speech → Text → AI → Speech</w:t>
        <w:br/>
        <w:t>```</w:t>
      </w:r>
    </w:p>
    <w:p>
      <w:pPr>
        <w:spacing w:after="120"/>
      </w:pPr>
      <w:r>
        <w:t>OpenAI's Agents SDK has a `VoicePipeline` for exactly this pattern. ([openai.github.io](https://openai.github.io/openai-agents-python/voice/quickstart/?utm_source=chatgpt.com))</w:t>
      </w:r>
    </w:p>
    <w:p>
      <w:pPr>
        <w:spacing w:after="120"/>
      </w:pPr>
      <w:r>
        <w:t>**This is easier to understand for your first prototype.**</w:t>
      </w:r>
    </w:p>
    <w:p>
      <w:pPr>
        <w:spacing w:after="120"/>
      </w:pPr>
      <w:r>
        <w:t>---</w:t>
      </w:r>
    </w:p>
    <w:p>
      <w:pPr>
        <w:spacing w:after="120"/>
      </w:pPr>
      <w:r>
        <w:t># 3. Choosing the voice</w:t>
      </w:r>
    </w:p>
    <w:p>
      <w:pPr>
        <w:spacing w:after="120"/>
      </w:pPr>
      <w:r>
        <w:t>[Certain] Don't spend too much time choosing a voice initially.</w:t>
      </w:r>
    </w:p>
    <w:p>
      <w:pPr>
        <w:spacing w:after="120"/>
      </w:pPr>
      <w:r>
        <w:t>For an inspector, you don't need:</w:t>
      </w:r>
    </w:p>
    <w:p>
      <w:pPr>
        <w:spacing w:after="120"/>
      </w:pPr>
      <w:r>
        <w:t>&gt; “The most human voice possible.”</w:t>
      </w:r>
    </w:p>
    <w:p>
      <w:pPr>
        <w:spacing w:after="120"/>
      </w:pPr>
      <w:r>
        <w:t>You need:</w:t>
      </w:r>
    </w:p>
    <w:p>
      <w:pPr>
        <w:spacing w:after="120"/>
      </w:pPr>
      <w:r>
        <w:t>&gt; **Fast, clear, interruptible, understandable Hindi/English/Hinglish speech.**</w:t>
      </w:r>
    </w:p>
    <w:p>
      <w:pPr>
        <w:spacing w:after="120"/>
      </w:pPr>
      <w:r>
        <w:t>Your first test should compare perhaps 2–3 voices and ask real inspectors:</w:t>
      </w:r>
    </w:p>
    <w:p>
      <w:pPr>
        <w:spacing w:after="120"/>
      </w:pPr>
      <w:r>
        <w:t>&gt; “Which one is easiest to understand while you're working around a car?”</w:t>
      </w:r>
    </w:p>
    <w:p>
      <w:pPr>
        <w:spacing w:after="120"/>
      </w:pPr>
      <w:r>
        <w:t>That's a product decision, not a technology decision.</w:t>
      </w:r>
    </w:p>
    <w:p>
      <w:pPr>
        <w:spacing w:after="120"/>
      </w:pPr>
      <w:r>
        <w:t>---</w:t>
      </w:r>
    </w:p>
    <w:p>
      <w:pPr>
        <w:spacing w:after="120"/>
      </w:pPr>
      <w:r>
        <w:t># 4. The memory</w:t>
      </w:r>
    </w:p>
    <w:p>
      <w:pPr>
        <w:spacing w:after="120"/>
      </w:pPr>
      <w:r>
        <w:t>[Certain] This is the part that makes your idea feel intelligent.</w:t>
      </w:r>
    </w:p>
    <w:p>
      <w:pPr>
        <w:spacing w:after="120"/>
      </w:pPr>
      <w:r>
        <w:t>You need to store:</w:t>
      </w:r>
    </w:p>
    <w:p>
      <w:pPr>
        <w:spacing w:after="120"/>
      </w:pPr>
      <w:r>
        <w:t>```text</w:t>
        <w:br/>
        <w:t>Vehicle</w:t>
        <w:br/>
        <w:t>↓</w:t>
        <w:br/>
        <w:t>Inspection</w:t>
        <w:br/>
        <w:t>↓</w:t>
        <w:br/>
        <w:t>Completed checks</w:t>
        <w:br/>
        <w:t>↓</w:t>
        <w:br/>
        <w:t>Findings</w:t>
        <w:br/>
        <w:t>↓</w:t>
        <w:br/>
        <w:t>Suspected issues</w:t>
        <w:br/>
        <w:t>↓</w:t>
        <w:br/>
        <w:t>Confirmed issues</w:t>
        <w:br/>
        <w:t>↓</w:t>
        <w:br/>
        <w:t>Pending checks</w:t>
        <w:br/>
        <w:t>```</w:t>
      </w:r>
    </w:p>
    <w:p>
      <w:pPr>
        <w:spacing w:after="120"/>
      </w:pPr>
      <w:r>
        <w:t>For example:</w:t>
      </w:r>
    </w:p>
    <w:p>
      <w:pPr>
        <w:spacing w:after="120"/>
      </w:pPr>
      <w:r>
        <w:t>```json</w:t>
        <w:br/>
        <w:t>{</w:t>
        <w:br/>
        <w:t xml:space="preserve">  "vehicle": "Creta 2021",</w:t>
        <w:br/>
        <w:t xml:space="preserve">  "completed": [</w:t>
        <w:br/>
        <w:t xml:space="preserve">    "front_left_tyre"</w:t>
        <w:br/>
        <w:t xml:space="preserve">  ],</w:t>
        <w:br/>
        <w:t xml:space="preserve">  "findings": [</w:t>
        <w:br/>
        <w:t xml:space="preserve">    {</w:t>
        <w:br/>
        <w:t xml:space="preserve">      "item": "front_left_tyre",</w:t>
        <w:br/>
        <w:t xml:space="preserve">      "observation": "uneven_wear",</w:t>
        <w:br/>
        <w:t xml:space="preserve">      "hypothesis": "suspension_issue",</w:t>
        <w:br/>
        <w:t xml:space="preserve">      "confirmed": false</w:t>
        <w:br/>
        <w:t xml:space="preserve">    }</w:t>
        <w:br/>
        <w:t xml:space="preserve">  ],</w:t>
        <w:br/>
        <w:t xml:space="preserve">  "pending": [</w:t>
        <w:br/>
        <w:t xml:space="preserve">    "front_left_suspension"</w:t>
        <w:br/>
        <w:t xml:space="preserve">  ]</w:t>
        <w:br/>
        <w:t>}</w:t>
        <w:br/>
        <w:t>```</w:t>
      </w:r>
    </w:p>
    <w:p>
      <w:pPr>
        <w:spacing w:after="120"/>
      </w:pPr>
      <w:r>
        <w:t>[Likely] For your POC, a simple Postgres/Supabase table is enough. You don't need an elaborate “AI memory system.”</w:t>
      </w:r>
    </w:p>
    <w:p>
      <w:pPr>
        <w:spacing w:after="120"/>
      </w:pPr>
      <w:r>
        <w:t>---</w:t>
      </w:r>
    </w:p>
    <w:p>
      <w:pPr>
        <w:spacing w:after="120"/>
      </w:pPr>
      <w:r>
        <w:t># 5. The knowledge</w:t>
      </w:r>
    </w:p>
    <w:p>
      <w:pPr>
        <w:spacing w:after="120"/>
      </w:pPr>
      <w:r>
        <w:t>[Certain] Now give your AI access to the information it should use.</w:t>
      </w:r>
    </w:p>
    <w:p>
      <w:pPr>
        <w:spacing w:after="120"/>
      </w:pPr>
      <w:r>
        <w:t>Imagine a folder:</w:t>
      </w:r>
    </w:p>
    <w:p>
      <w:pPr>
        <w:spacing w:after="120"/>
      </w:pPr>
      <w:r>
        <w:t>```text</w:t>
        <w:br/>
        <w:t>knowledge/</w:t>
        <w:br/>
        <w:t xml:space="preserve">   spinny_inspection_rules</w:t>
        <w:br/>
        <w:t xml:space="preserve">   tyre_guidelines</w:t>
        <w:br/>
        <w:t xml:space="preserve">   suspension_guidelines</w:t>
        <w:br/>
        <w:t xml:space="preserve">   brake_guidelines</w:t>
        <w:br/>
        <w:t xml:space="preserve">   inspection_sop</w:t>
        <w:br/>
        <w:t xml:space="preserve">   escalation_rules</w:t>
        <w:br/>
        <w:t>```</w:t>
      </w:r>
    </w:p>
    <w:p>
      <w:pPr>
        <w:spacing w:after="120"/>
      </w:pPr>
      <w:r>
        <w:t>So when the inspector asks:</w:t>
      </w:r>
    </w:p>
    <w:p>
      <w:pPr>
        <w:spacing w:after="120"/>
      </w:pPr>
      <w:r>
        <w:t>&gt; “Uneven tyre wear hai, kya check karna hai?”</w:t>
      </w:r>
    </w:p>
    <w:p>
      <w:pPr>
        <w:spacing w:after="120"/>
      </w:pPr>
      <w:r>
        <w:t>the agent can retrieve the relevant approved information.</w:t>
      </w:r>
    </w:p>
    <w:p>
      <w:pPr>
        <w:spacing w:after="120"/>
      </w:pPr>
      <w:r>
        <w:t>That's generally called **RAG — retrieval-augmented generation**.</w:t>
      </w:r>
    </w:p>
    <w:p>
      <w:pPr>
        <w:spacing w:after="120"/>
      </w:pPr>
      <w:r>
        <w:t>The important idea is:</w:t>
      </w:r>
    </w:p>
    <w:p>
      <w:pPr>
        <w:spacing w:after="120"/>
      </w:pPr>
      <w:r>
        <w:t>&gt; **The AI doesn't have to know the Spinny process from its general training. You give it your company's knowledge.**</w:t>
      </w:r>
    </w:p>
    <w:p>
      <w:pPr>
        <w:spacing w:after="120"/>
      </w:pPr>
      <w:r>
        <w:t>---</w:t>
      </w:r>
    </w:p>
    <w:p>
      <w:pPr>
        <w:spacing w:after="120"/>
      </w:pPr>
      <w:r>
        <w:t># 6. Give the brain hands</w:t>
      </w:r>
    </w:p>
    <w:p>
      <w:pPr>
        <w:spacing w:after="120"/>
      </w:pPr>
      <w:r>
        <w:t>This is the really important part.</w:t>
      </w:r>
    </w:p>
    <w:p>
      <w:pPr>
        <w:spacing w:after="120"/>
      </w:pPr>
      <w:r>
        <w:t>[Certain] An agent becomes useful when it can **do things**, not just talk. OpenAI's current agent tooling supports tools/functions that the model can call. ([openai.github.io](https://openai.github.io/openai-agents-python/agents/?utm_source=chatgpt.com))</w:t>
      </w:r>
    </w:p>
    <w:p>
      <w:pPr>
        <w:spacing w:after="120"/>
      </w:pPr>
      <w:r>
        <w:t>You create functions such as:</w:t>
      </w:r>
    </w:p>
    <w:p>
      <w:pPr>
        <w:spacing w:after="120"/>
      </w:pPr>
      <w:r>
        <w:t>```text</w:t>
        <w:br/>
        <w:t>log_finding()</w:t>
        <w:br/>
        <w:t>mark_complete()</w:t>
        <w:br/>
        <w:t>mark_pending()</w:t>
        <w:br/>
        <w:t>get_inspection_status()</w:t>
        <w:br/>
        <w:t>get_vehicle_history()</w:t>
        <w:br/>
        <w:t>get_inspection_guideline()</w:t>
        <w:br/>
        <w:t>```</w:t>
      </w:r>
    </w:p>
    <w:p>
      <w:pPr>
        <w:spacing w:after="120"/>
      </w:pPr>
      <w:r>
        <w:t>Then:</w:t>
      </w:r>
    </w:p>
    <w:p>
      <w:pPr>
        <w:spacing w:after="120"/>
      </w:pPr>
      <w:r>
        <w:t>### Inspector says</w:t>
      </w:r>
    </w:p>
    <w:p>
      <w:pPr>
        <w:spacing w:after="120"/>
      </w:pPr>
      <w:r>
        <w:t>&gt; “Front left tyre has uneven wear.”</w:t>
      </w:r>
    </w:p>
    <w:p>
      <w:pPr>
        <w:spacing w:after="120"/>
      </w:pPr>
      <w:r>
        <w:t>AI decides:</w:t>
      </w:r>
    </w:p>
    <w:p>
      <w:pPr>
        <w:spacing w:after="120"/>
      </w:pPr>
      <w:r>
        <w:t>```text</w:t>
        <w:br/>
        <w:t>call log_finding()</w:t>
        <w:br/>
        <w:t>```</w:t>
      </w:r>
    </w:p>
    <w:p>
      <w:pPr>
        <w:spacing w:after="120"/>
      </w:pPr>
      <w:r>
        <w:t>Your backend saves it.</w:t>
      </w:r>
    </w:p>
    <w:p>
      <w:pPr>
        <w:spacing w:after="120"/>
      </w:pPr>
      <w:r>
        <w:t>Then inspector asks:</w:t>
      </w:r>
    </w:p>
    <w:p>
      <w:pPr>
        <w:spacing w:after="120"/>
      </w:pPr>
      <w:r>
        <w:t>&gt; “What is pending?”</w:t>
      </w:r>
    </w:p>
    <w:p>
      <w:pPr>
        <w:spacing w:after="120"/>
      </w:pPr>
      <w:r>
        <w:t>AI calls:</w:t>
      </w:r>
    </w:p>
    <w:p>
      <w:pPr>
        <w:spacing w:after="120"/>
      </w:pPr>
      <w:r>
        <w:t>```text</w:t>
        <w:br/>
        <w:t>get_inspection_status()</w:t>
        <w:br/>
        <w:t>```</w:t>
      </w:r>
    </w:p>
    <w:p>
      <w:pPr>
        <w:spacing w:after="120"/>
      </w:pPr>
      <w:r>
        <w:t>and answers from the actual state.</w:t>
      </w:r>
    </w:p>
    <w:p>
      <w:pPr>
        <w:spacing w:after="120"/>
      </w:pPr>
      <w:r>
        <w:t>That's an **agent** rather than a chatbot.</w:t>
      </w:r>
    </w:p>
    <w:p>
      <w:pPr>
        <w:spacing w:after="120"/>
      </w:pPr>
      <w:r>
        <w:t>---</w:t>
      </w:r>
    </w:p>
    <w:p>
      <w:pPr>
        <w:spacing w:after="120"/>
      </w:pPr>
      <w:r>
        <w:t># 7. Put it on a screen</w:t>
      </w:r>
    </w:p>
    <w:p>
      <w:pPr>
        <w:spacing w:after="120"/>
      </w:pPr>
      <w:r>
        <w:t>[Likely] Your first UI can be ridiculously simple:</w:t>
      </w:r>
    </w:p>
    <w:p>
      <w:pPr>
        <w:spacing w:after="120"/>
      </w:pPr>
      <w:r>
        <w:t>```text</w:t>
        <w:br/>
        <w:t>┌──────────────────────────────┐</w:t>
        <w:br/>
        <w:t>│ INSPECTION COPILOT           │</w:t>
        <w:br/>
        <w:t>│ Hyundai Creta 2021           │</w:t>
        <w:br/>
        <w:t>│                              │</w:t>
        <w:br/>
        <w:t>│ 🎙 Listening...              │</w:t>
        <w:br/>
        <w:t>│                              │</w:t>
        <w:br/>
        <w:t>│ FRONT LEFT TYRE              │</w:t>
        <w:br/>
        <w:t>│ ⚠ Uneven wear                │</w:t>
        <w:br/>
        <w:t>│                              │</w:t>
        <w:br/>
        <w:t>│ Possible issue               │</w:t>
        <w:br/>
        <w:t>│ ? Suspension                 │</w:t>
        <w:br/>
        <w:t>│                              │</w:t>
        <w:br/>
        <w:t>│ STATUS                       │</w:t>
        <w:br/>
        <w:t>│ 🔍 Investigating             │</w:t>
        <w:br/>
        <w:t>│                              │</w:t>
        <w:br/>
        <w:t>│ PENDING                      │</w:t>
        <w:br/>
        <w:t>│ □ Suspension check           │</w:t>
        <w:br/>
        <w:t>│ □ Alignment if required      │</w:t>
        <w:br/>
        <w:t>│                              │</w:t>
        <w:br/>
        <w:t>│ 62 / 200 completed           │</w:t>
        <w:br/>
        <w:t>└──────────────────────────────┘</w:t>
        <w:br/>
        <w:t>```</w:t>
      </w:r>
    </w:p>
    <w:p>
      <w:pPr>
        <w:spacing w:after="120"/>
      </w:pPr>
      <w:r>
        <w:t>The voice is the interface.</w:t>
      </w:r>
    </w:p>
    <w:p>
      <w:pPr>
        <w:spacing w:after="120"/>
      </w:pPr>
      <w:r>
        <w:t>The screen is the memory.</w:t>
      </w:r>
    </w:p>
    <w:p>
      <w:pPr>
        <w:spacing w:after="120"/>
      </w:pPr>
      <w:r>
        <w:t>The LLM is the reasoning layer.</w:t>
      </w:r>
    </w:p>
    <w:p>
      <w:pPr>
        <w:spacing w:after="120"/>
      </w:pPr>
      <w:r>
        <w:t>The backend is the source of truth.</w:t>
      </w:r>
    </w:p>
    <w:p>
      <w:pPr>
        <w:spacing w:after="120"/>
      </w:pPr>
      <w:r>
        <w:t>---</w:t>
      </w:r>
    </w:p>
    <w:p>
      <w:pPr>
        <w:spacing w:after="120"/>
      </w:pPr>
      <w:r>
        <w:t># 8. How everything connects</w:t>
      </w:r>
    </w:p>
    <w:p>
      <w:pPr>
        <w:spacing w:after="120"/>
      </w:pPr>
      <w:r>
        <w:t>[Certain] The actual system is basically:</w:t>
      </w:r>
    </w:p>
    <w:p>
      <w:pPr>
        <w:spacing w:after="120"/>
      </w:pPr>
      <w:r>
        <w:t>```text</w:t>
        <w:br/>
        <w:t xml:space="preserve">                ┌───────────────┐</w:t>
        <w:br/>
        <w:t xml:space="preserve">                │   Inspector   │</w:t>
        <w:br/>
        <w:t xml:space="preserve">                └───────┬───────┘</w:t>
        <w:br/>
        <w:t xml:space="preserve">                        │</w:t>
        <w:br/>
        <w:t xml:space="preserve">                     🎙 Voice</w:t>
        <w:br/>
        <w:t xml:space="preserve">                        │</w:t>
        <w:br/>
        <w:t xml:space="preserve">                        ▼</w:t>
        <w:br/>
        <w:t xml:space="preserve">              ┌───────────────────┐</w:t>
        <w:br/>
        <w:t xml:space="preserve">              │ Realtime Voice AI │</w:t>
        <w:br/>
        <w:t xml:space="preserve">              └─────────┬─────────┘</w:t>
        <w:br/>
        <w:t xml:space="preserve">                        │</w:t>
        <w:br/>
        <w:t xml:space="preserve">                        ▼</w:t>
        <w:br/>
        <w:t xml:space="preserve">              ┌───────────────────┐</w:t>
        <w:br/>
        <w:t xml:space="preserve">              │   AI Agent / LLM  │</w:t>
        <w:br/>
        <w:t xml:space="preserve">              │                   │</w:t>
        <w:br/>
        <w:t xml:space="preserve">              │ Instructions      │</w:t>
        <w:br/>
        <w:t xml:space="preserve">              │ Context           │</w:t>
        <w:br/>
        <w:t xml:space="preserve">              │ Reasoning         │</w:t>
        <w:br/>
        <w:t xml:space="preserve">              └───────┬───────────┘</w:t>
        <w:br/>
        <w:t xml:space="preserve">                      │</w:t>
        <w:br/>
        <w:t xml:space="preserve">          ┌───────────┼────────────┐</w:t>
        <w:br/>
        <w:t xml:space="preserve">          ▼           ▼            ▼</w:t>
        <w:br/>
        <w:t xml:space="preserve">     📚 Knowledge  🧠 State      🔧 Tools</w:t>
        <w:br/>
        <w:t xml:space="preserve">       /RAG       Database       /APIs</w:t>
        <w:br/>
        <w:t xml:space="preserve">          │           │            │</w:t>
        <w:br/>
        <w:t xml:space="preserve">          └───────────┼────────────┘</w:t>
        <w:br/>
        <w:t xml:space="preserve">                      ▼</w:t>
        <w:br/>
        <w:t xml:space="preserve">              ┌───────────────────┐</w:t>
        <w:br/>
        <w:t xml:space="preserve">              │ Inspection UI     │</w:t>
        <w:br/>
        <w:t xml:space="preserve">              └───────────────────┘</w:t>
        <w:br/>
        <w:t>```</w:t>
      </w:r>
    </w:p>
    <w:p>
      <w:pPr>
        <w:spacing w:after="120"/>
      </w:pPr>
      <w:r>
        <w:t>---</w:t>
      </w:r>
    </w:p>
    <w:p>
      <w:pPr>
        <w:spacing w:after="120"/>
      </w:pPr>
      <w:r>
        <w:t># 9. What I'd actually choose for your POC</w:t>
      </w:r>
    </w:p>
    <w:p>
      <w:pPr>
        <w:spacing w:after="120"/>
      </w:pPr>
      <w:r>
        <w:t>[Likely] I would **not** build this with ten different vendors.</w:t>
      </w:r>
    </w:p>
    <w:p>
      <w:pPr>
        <w:spacing w:after="120"/>
      </w:pPr>
      <w:r>
        <w:t>Use:</w:t>
      </w:r>
    </w:p>
    <w:p>
      <w:pPr>
        <w:spacing w:after="120"/>
      </w:pPr>
      <w:r>
        <w:t>| Part | POC choice |</w:t>
        <w:br/>
        <w:t>|---|---|</w:t>
        <w:br/>
        <w:t>| Voice | OpenAI Realtime |</w:t>
        <w:br/>
        <w:t>| AI brain | OpenAI agent/model |</w:t>
        <w:br/>
        <w:t>| Agent framework | OpenAI Agents SDK |</w:t>
        <w:br/>
        <w:t>| Database | Supabase/Postgres |</w:t>
        <w:br/>
        <w:t>| Knowledge | Simple RAG |</w:t>
        <w:br/>
        <w:t>| Frontend | Next.js |</w:t>
        <w:br/>
        <w:t>| Hosting | Vercel |</w:t>
        <w:br/>
        <w:t>| Authentication | Ignore initially |</w:t>
      </w:r>
    </w:p>
    <w:p>
      <w:pPr>
        <w:spacing w:after="120"/>
      </w:pPr>
      <w:r>
        <w:t>The current OpenAI JS Agents quickstart is browser-oriented and supports Next.js/Vite setups; its Realtime transport can use WebRTC for browser audio. ([openai.github.io](https://openai.github.io/openai-agents-js/guides/voice-agents/quickstart/?utm_source=chatgpt.com))</w:t>
      </w:r>
    </w:p>
    <w:p>
      <w:pPr>
        <w:spacing w:after="120"/>
      </w:pPr>
      <w:r>
        <w:t>---</w:t>
      </w:r>
    </w:p>
    <w:p>
      <w:pPr>
        <w:spacing w:after="120"/>
      </w:pPr>
      <w:r>
        <w:t># 10. What happens when the inspector speaks?</w:t>
      </w:r>
    </w:p>
    <w:p>
      <w:pPr>
        <w:spacing w:after="120"/>
      </w:pPr>
      <w:r>
        <w:t>Let's trace your original example.</w:t>
      </w:r>
    </w:p>
    <w:p>
      <w:pPr>
        <w:spacing w:after="120"/>
      </w:pPr>
      <w:r>
        <w:t>### Inspector</w:t>
      </w:r>
    </w:p>
    <w:p>
      <w:pPr>
        <w:spacing w:after="120"/>
      </w:pPr>
      <w:r>
        <w:t>&gt; “Front left mein thoda uneven wear hai… actually wait, dekhte hain suspension mein kuch issue hai kya.”</w:t>
      </w:r>
    </w:p>
    <w:p>
      <w:pPr>
        <w:spacing w:after="120"/>
      </w:pPr>
      <w:r>
        <w:t>### Voice layer</w:t>
      </w:r>
    </w:p>
    <w:p>
      <w:pPr>
        <w:spacing w:after="120"/>
      </w:pPr>
      <w:r>
        <w:t>Converts speech into the agent's input.</w:t>
      </w:r>
    </w:p>
    <w:p>
      <w:pPr>
        <w:spacing w:after="120"/>
      </w:pPr>
      <w:r>
        <w:t>### AI brain</w:t>
      </w:r>
    </w:p>
    <w:p>
      <w:pPr>
        <w:spacing w:after="120"/>
      </w:pPr>
      <w:r>
        <w:t>Understands:</w:t>
      </w:r>
    </w:p>
    <w:p>
      <w:pPr>
        <w:spacing w:after="120"/>
      </w:pPr>
      <w:r>
        <w:t>```text</w:t>
        <w:br/>
        <w:t>Observed:</w:t>
        <w:br/>
        <w:t>front-left tyre</w:t>
        <w:br/>
        <w:t>uneven wear</w:t>
      </w:r>
    </w:p>
    <w:p>
      <w:pPr>
        <w:spacing w:after="120"/>
      </w:pPr>
      <w:r>
        <w:t>Hypothesis:</w:t>
        <w:br/>
        <w:t>suspension issue</w:t>
      </w:r>
    </w:p>
    <w:p>
      <w:pPr>
        <w:spacing w:after="120"/>
      </w:pPr>
      <w:r>
        <w:t>Confirmed:</w:t>
        <w:br/>
        <w:t>NO</w:t>
      </w:r>
    </w:p>
    <w:p>
      <w:pPr>
        <w:spacing w:after="120"/>
      </w:pPr>
      <w:r>
        <w:t>Next step:</w:t>
        <w:br/>
        <w:t>inspect suspension</w:t>
        <w:br/>
        <w:t>```</w:t>
      </w:r>
    </w:p>
    <w:p>
      <w:pPr>
        <w:spacing w:after="120"/>
      </w:pPr>
      <w:r>
        <w:t>### Agent</w:t>
      </w:r>
    </w:p>
    <w:p>
      <w:pPr>
        <w:spacing w:after="120"/>
      </w:pPr>
      <w:r>
        <w:t>Calls:</w:t>
      </w:r>
    </w:p>
    <w:p>
      <w:pPr>
        <w:spacing w:after="120"/>
      </w:pPr>
      <w:r>
        <w:t>```text</w:t>
        <w:br/>
        <w:t>log_finding(...)</w:t>
        <w:br/>
        <w:t>mark_pending(...)</w:t>
        <w:br/>
        <w:t>```</w:t>
      </w:r>
    </w:p>
    <w:p>
      <w:pPr>
        <w:spacing w:after="120"/>
      </w:pPr>
      <w:r>
        <w:t>### Database</w:t>
      </w:r>
    </w:p>
    <w:p>
      <w:pPr>
        <w:spacing w:after="120"/>
      </w:pPr>
      <w:r>
        <w:t>Now remembers:</w:t>
      </w:r>
    </w:p>
    <w:p>
      <w:pPr>
        <w:spacing w:after="120"/>
      </w:pPr>
      <w:r>
        <w:t>```text</w:t>
        <w:br/>
        <w:t>Front-left tyre = uneven wear</w:t>
        <w:br/>
        <w:t>Suspension = pending</w:t>
        <w:br/>
        <w:t>```</w:t>
      </w:r>
    </w:p>
    <w:p>
      <w:pPr>
        <w:spacing w:after="120"/>
      </w:pPr>
      <w:r>
        <w:t>### AI responds</w:t>
      </w:r>
    </w:p>
    <w:p>
      <w:pPr>
        <w:spacing w:after="120"/>
      </w:pPr>
      <w:r>
        <w:t>&gt; “Okay. Front-left tyre mein uneven wear noted. Suspension issue abhi confirm nahi hua hai. Suspension check pending hai.”</w:t>
      </w:r>
    </w:p>
    <w:p>
      <w:pPr>
        <w:spacing w:after="120"/>
      </w:pPr>
      <w:r>
        <w:t>That's the entire magic.</w:t>
      </w:r>
    </w:p>
    <w:p>
      <w:pPr>
        <w:spacing w:after="120"/>
      </w:pPr>
      <w:r>
        <w:t>---</w:t>
      </w:r>
    </w:p>
    <w:p>
      <w:pPr>
        <w:spacing w:after="120"/>
      </w:pPr>
      <w:r>
        <w:t># 11. What you should NOT do yet</w:t>
      </w:r>
    </w:p>
    <w:p>
      <w:pPr>
        <w:spacing w:after="120"/>
      </w:pPr>
      <w:r>
        <w:t>[Certain] Avoid these for the first POC:</w:t>
      </w:r>
    </w:p>
    <w:p>
      <w:pPr>
        <w:spacing w:after="120"/>
      </w:pPr>
      <w:r>
        <w:t>**Don't train your own model.**</w:t>
      </w:r>
    </w:p>
    <w:p>
      <w:pPr>
        <w:spacing w:after="120"/>
      </w:pPr>
      <w:r>
        <w:t>**Don't build your own speech recognition.**</w:t>
      </w:r>
    </w:p>
    <w:p>
      <w:pPr>
        <w:spacing w:after="120"/>
      </w:pPr>
      <w:r>
        <w:t>**Don't build computer vision.**</w:t>
      </w:r>
    </w:p>
    <w:p>
      <w:pPr>
        <w:spacing w:after="120"/>
      </w:pPr>
      <w:r>
        <w:t>**Don't connect to OBD.**</w:t>
      </w:r>
    </w:p>
    <w:p>
      <w:pPr>
        <w:spacing w:after="120"/>
      </w:pPr>
      <w:r>
        <w:t>**Don't build the full 200-point inspection.**</w:t>
      </w:r>
    </w:p>
    <w:p>
      <w:pPr>
        <w:spacing w:after="120"/>
      </w:pPr>
      <w:r>
        <w:t>**Don't build a complicated mobile app.**</w:t>
      </w:r>
    </w:p>
    <w:p>
      <w:pPr>
        <w:spacing w:after="120"/>
      </w:pPr>
      <w:r>
        <w:t>Your first goal is just:</w:t>
      </w:r>
    </w:p>
    <w:p>
      <w:pPr>
        <w:spacing w:after="120"/>
      </w:pPr>
      <w:r>
        <w:t>&gt; **Can an inspector talk naturally and have the system correctly maintain the inspection?**</w:t>
      </w:r>
    </w:p>
    <w:p>
      <w:pPr>
        <w:spacing w:after="120"/>
      </w:pPr>
      <w:r>
        <w:t>---</w:t>
      </w:r>
    </w:p>
    <w:p>
      <w:pPr>
        <w:spacing w:after="120"/>
      </w:pPr>
      <w:r>
        <w:t># 12. Your first working prototype</w:t>
      </w:r>
    </w:p>
    <w:p>
      <w:pPr>
        <w:spacing w:after="120"/>
      </w:pPr>
      <w:r>
        <w:t>[Likely] I would make Version 1 support only this conversation:</w:t>
      </w:r>
    </w:p>
    <w:p>
      <w:pPr>
        <w:spacing w:after="120"/>
      </w:pPr>
      <w:r>
        <w:t>```text</w:t>
        <w:br/>
        <w:t>START INSPECTION</w:t>
      </w:r>
    </w:p>
    <w:p>
      <w:pPr>
        <w:spacing w:after="120"/>
      </w:pPr>
      <w:r>
        <w:t>Inspector:</w:t>
        <w:br/>
        <w:t>"Front left tyre mein uneven wear hai."</w:t>
      </w:r>
    </w:p>
    <w:p>
      <w:pPr>
        <w:spacing w:after="120"/>
      </w:pPr>
      <w:r>
        <w:t>AI:</w:t>
        <w:br/>
        <w:t>"Noted. Front-left tyre — uneven wear."</w:t>
      </w:r>
    </w:p>
    <w:p>
      <w:pPr>
        <w:spacing w:after="120"/>
      </w:pPr>
      <w:r>
        <w:t>Inspector:</w:t>
        <w:br/>
        <w:t>"Suspension bhi check karte hain."</w:t>
      </w:r>
    </w:p>
    <w:p>
      <w:pPr>
        <w:spacing w:after="120"/>
      </w:pPr>
      <w:r>
        <w:t>AI:</w:t>
        <w:br/>
        <w:t>"Okay. Suspension check is pending."</w:t>
      </w:r>
    </w:p>
    <w:p>
      <w:pPr>
        <w:spacing w:after="120"/>
      </w:pPr>
      <w:r>
        <w:t>Inspector:</w:t>
        <w:br/>
        <w:t>"Suspension okay hai."</w:t>
      </w:r>
    </w:p>
    <w:p>
      <w:pPr>
        <w:spacing w:after="120"/>
      </w:pPr>
      <w:r>
        <w:t>AI:</w:t>
        <w:br/>
        <w:t>"Marked complete."</w:t>
      </w:r>
    </w:p>
    <w:p>
      <w:pPr>
        <w:spacing w:after="120"/>
      </w:pPr>
      <w:r>
        <w:t>Inspector:</w:t>
        <w:br/>
        <w:t>"What's pending?"</w:t>
      </w:r>
    </w:p>
    <w:p>
      <w:pPr>
        <w:spacing w:after="120"/>
      </w:pPr>
      <w:r>
        <w:t>AI:</w:t>
        <w:br/>
        <w:t>"Rear brakes, rear-right tyre and alignment check."</w:t>
        <w:br/>
        <w:t>```</w:t>
      </w:r>
    </w:p>
    <w:p>
      <w:pPr>
        <w:spacing w:after="120"/>
      </w:pPr>
      <w:r>
        <w:t>[Certain] **If you can make that work reliably, you have a real POC.**</w:t>
      </w:r>
    </w:p>
    <w:p>
      <w:pPr>
        <w:spacing w:after="120"/>
      </w:pPr>
      <w:r>
        <w:t>The next step after that is adding **Spinny knowledge**, then **photos/vision**, then **vehicle data**.</w:t>
      </w:r>
    </w:p>
    <w:p>
      <w:pPr>
        <w:spacing w:after="120"/>
      </w:pPr>
      <w:r>
        <w:t>And one important implementation detail: for a browser app, keep privileged API keys on your server; the current Realtime Agents guidance specifically uses browser WebRTC with ephemeral client credentials rather than exposing a long-lived API key in the browser. ([openai.github.io](https://openai.github.io/openai-agents-js/guides/voice-agents/?utm_source=chatgpt.com))</w:t>
      </w:r>
    </w:p>
    <w:p>
      <w:pPr>
        <w:spacing w:after="120"/>
      </w:pPr>
      <w:r>
        <w:t>[Likely] Given that you're approaching this as a PM, I would actually build this in **three tiny stages**: first a text-based Inspector Agent, then add voice, then add persistent inspection state. That lets you prove the “brain” before dealing with the complexity of realtime audio.</w:t>
      </w:r>
    </w:p>
    <w:p>
      <w:pPr>
        <w:pStyle w:val="Heading2"/>
      </w:pPr>
      <w:r>
        <w:t>USER</w:t>
      </w:r>
    </w:p>
    <w:p>
      <w:pPr>
        <w:spacing w:after="120"/>
      </w:pPr>
      <w:r>
        <w:t>create an example model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Don’t train a new AI model for this—your first “model” should be an **Inspection Copilot agent** built on top of an existing LLM, with a strict understanding of inspection state.</w:t>
      </w:r>
    </w:p>
    <w:p>
      <w:pPr>
        <w:spacing w:after="120"/>
      </w:pPr>
      <w:r>
        <w:t>Here is a concrete example of what I mean.</w:t>
      </w:r>
    </w:p>
    <w:p>
      <w:pPr>
        <w:spacing w:after="120"/>
      </w:pPr>
      <w:r>
        <w:t>## Example: Spinny Inspection Copilot</w:t>
      </w:r>
    </w:p>
    <w:p>
      <w:pPr>
        <w:spacing w:after="120"/>
      </w:pPr>
      <w:r>
        <w:t>### 1. Give the AI this role</w:t>
      </w:r>
    </w:p>
    <w:p>
      <w:pPr>
        <w:spacing w:after="120"/>
      </w:pPr>
      <w:r>
        <w:t>```text</w:t>
        <w:br/>
        <w:t>You are an AI Inspection Copilot helping a vehicle inspector.</w:t>
      </w:r>
    </w:p>
    <w:p>
      <w:pPr>
        <w:spacing w:after="120"/>
      </w:pPr>
      <w:r>
        <w:t>Your job is to:</w:t>
        <w:br/>
        <w:t>1. Listen to what the inspector says.</w:t>
        <w:br/>
        <w:t>2. Understand what vehicle component they are talking about.</w:t>
        <w:br/>
        <w:t>3. Separate observations, suspicions, and confirmed defects.</w:t>
        <w:br/>
        <w:t>4. Maintain the current inspection state.</w:t>
        <w:br/>
        <w:t>5. Tell the inspector what is pending.</w:t>
        <w:br/>
        <w:t>6. Suggest the next appropriate inspection step using approved knowledge.</w:t>
        <w:br/>
        <w:t>7. Ask a clarification question when information is ambiguous.</w:t>
      </w:r>
    </w:p>
    <w:p>
      <w:pPr>
        <w:spacing w:after="120"/>
      </w:pPr>
      <w:r>
        <w:t>Never turn a suspicion into a confirmed defect.</w:t>
      </w:r>
    </w:p>
    <w:p>
      <w:pPr>
        <w:spacing w:after="120"/>
      </w:pPr>
      <w:r>
        <w:t>Keep spoken responses short because the inspector is working around a vehicle.</w:t>
        <w:br/>
        <w:t>```</w:t>
      </w:r>
    </w:p>
    <w:p>
      <w:pPr>
        <w:spacing w:after="120"/>
      </w:pPr>
      <w:r>
        <w:t>### 2. Give it a structured “memory”</w:t>
      </w:r>
    </w:p>
    <w:p>
      <w:pPr>
        <w:spacing w:after="120"/>
      </w:pPr>
      <w:r>
        <w:t>```json</w:t>
        <w:br/>
        <w:t>{</w:t>
        <w:br/>
        <w:t xml:space="preserve">  "vehicle": {</w:t>
        <w:br/>
        <w:t xml:space="preserve">    "make": "Hyundai",</w:t>
        <w:br/>
        <w:t xml:space="preserve">    "model": "Creta",</w:t>
        <w:br/>
        <w:t xml:space="preserve">    "year": 2021</w:t>
        <w:br/>
        <w:t xml:space="preserve">  },</w:t>
        <w:br/>
        <w:t xml:space="preserve">  "inspection": {</w:t>
        <w:br/>
        <w:t xml:space="preserve">    "progress": "62/200",</w:t>
        <w:br/>
        <w:t xml:space="preserve">    "current_area": "tyres",</w:t>
        <w:br/>
        <w:t xml:space="preserve">    "findings": [</w:t>
        <w:br/>
        <w:t xml:space="preserve">      {</w:t>
        <w:br/>
        <w:t xml:space="preserve">        "component": "front_left_tyre",</w:t>
        <w:br/>
        <w:t xml:space="preserve">        "observation": "uneven_wear",</w:t>
        <w:br/>
        <w:t xml:space="preserve">        "location_detail": "unknown",</w:t>
        <w:br/>
        <w:t xml:space="preserve">        "status": "investigating",</w:t>
        <w:br/>
        <w:t xml:space="preserve">        "hypothesis": [</w:t>
        <w:br/>
        <w:t xml:space="preserve">          "alignment_issue",</w:t>
        <w:br/>
        <w:t xml:space="preserve">          "suspension_issue",</w:t>
        <w:br/>
        <w:t xml:space="preserve">          "tyre_pressure"</w:t>
        <w:br/>
        <w:t xml:space="preserve">        ],</w:t>
        <w:br/>
        <w:t xml:space="preserve">        "confirmed": false</w:t>
        <w:br/>
        <w:t xml:space="preserve">      }</w:t>
        <w:br/>
        <w:t xml:space="preserve">    ],</w:t>
        <w:br/>
        <w:t xml:space="preserve">    "pending": [</w:t>
        <w:br/>
        <w:t xml:space="preserve">      "front_left_suspension",</w:t>
        <w:br/>
        <w:t xml:space="preserve">      "alignment_check"</w:t>
        <w:br/>
        <w:t xml:space="preserve">    ]</w:t>
        <w:br/>
        <w:t xml:space="preserve">  }</w:t>
        <w:br/>
        <w:t>}</w:t>
        <w:br/>
        <w:t>```</w:t>
      </w:r>
    </w:p>
    <w:p>
      <w:pPr>
        <w:spacing w:after="120"/>
      </w:pPr>
      <w:r>
        <w:t>### 3. Now test it with your real example</w:t>
      </w:r>
    </w:p>
    <w:p>
      <w:pPr>
        <w:spacing w:after="120"/>
      </w:pPr>
      <w:r>
        <w:t>Inspector says:</w:t>
      </w:r>
    </w:p>
    <w:p>
      <w:pPr>
        <w:spacing w:after="120"/>
      </w:pPr>
      <w:r>
        <w:t>&gt; **“Front left mein thoda uneven wear hai… actually wait, dekhte hain suspension mein kuch issue hai kya.”**</w:t>
      </w:r>
    </w:p>
    <w:p>
      <w:pPr>
        <w:spacing w:after="120"/>
      </w:pPr>
      <w:r>
        <w:t>The AI should internally convert that to:</w:t>
      </w:r>
    </w:p>
    <w:p>
      <w:pPr>
        <w:spacing w:after="120"/>
      </w:pPr>
      <w:r>
        <w:t>```json</w:t>
        <w:br/>
        <w:t>{</w:t>
        <w:br/>
        <w:t xml:space="preserve">  "observation": {</w:t>
        <w:br/>
        <w:t xml:space="preserve">    "component": "front_left_tyre",</w:t>
        <w:br/>
        <w:t xml:space="preserve">    "issue": "uneven_wear"</w:t>
        <w:br/>
        <w:t xml:space="preserve">  },</w:t>
        <w:br/>
        <w:t xml:space="preserve">  "hypothesis": {</w:t>
        <w:br/>
        <w:t xml:space="preserve">    "component": "suspension",</w:t>
        <w:br/>
        <w:t xml:space="preserve">    "issue": "possible_issue"</w:t>
        <w:br/>
        <w:t xml:space="preserve">  },</w:t>
        <w:br/>
        <w:t xml:space="preserve">  "confirmed_defect": false,</w:t>
        <w:br/>
        <w:t xml:space="preserve">  "next_step": "inspect_suspension"</w:t>
        <w:br/>
        <w:t>}</w:t>
        <w:br/>
        <w:t>```</w:t>
      </w:r>
    </w:p>
    <w:p>
      <w:pPr>
        <w:spacing w:after="120"/>
      </w:pPr>
      <w:r>
        <w:t>And speak:</w:t>
      </w:r>
    </w:p>
    <w:p>
      <w:pPr>
        <w:spacing w:after="120"/>
      </w:pPr>
      <w:r>
        <w:t>&gt; **“Noted. Front-left tyre mein uneven wear hai. Suspension issue abhi confirm nahi hua hai. Suspension check pending hai.”**</w:t>
      </w:r>
    </w:p>
    <w:p>
      <w:pPr>
        <w:spacing w:after="120"/>
      </w:pPr>
      <w:r>
        <w:t>That is the behaviour you want.</w:t>
      </w:r>
    </w:p>
    <w:p>
      <w:pPr>
        <w:spacing w:after="120"/>
      </w:pPr>
      <w:r>
        <w:t>---</w:t>
      </w:r>
    </w:p>
    <w:p>
      <w:pPr>
        <w:spacing w:after="120"/>
      </w:pPr>
      <w:r>
        <w:t># Now make it more intelligent</w:t>
      </w:r>
    </w:p>
    <w:p>
      <w:pPr>
        <w:spacing w:after="120"/>
      </w:pPr>
      <w:r>
        <w:t>Inspector:</w:t>
      </w:r>
    </w:p>
    <w:p>
      <w:pPr>
        <w:spacing w:after="120"/>
      </w:pPr>
      <w:r>
        <w:t>&gt; “Inner side pe zyada ghisa hua hai.”</w:t>
      </w:r>
    </w:p>
    <w:p>
      <w:pPr>
        <w:spacing w:after="120"/>
      </w:pPr>
      <w:r>
        <w:t>The model updates:</w:t>
      </w:r>
    </w:p>
    <w:p>
      <w:pPr>
        <w:spacing w:after="120"/>
      </w:pPr>
      <w:r>
        <w:t>```json</w:t>
        <w:br/>
        <w:t>{</w:t>
        <w:br/>
        <w:t xml:space="preserve">  "component": "front_left_tyre",</w:t>
        <w:br/>
        <w:t xml:space="preserve">  "observation": "uneven_wear",</w:t>
        <w:br/>
        <w:t xml:space="preserve">  "location_detail": "inner_edge",</w:t>
        <w:br/>
        <w:t xml:space="preserve">  "status": "investigating"</w:t>
        <w:br/>
        <w:t>}</w:t>
        <w:br/>
        <w:t>```</w:t>
      </w:r>
    </w:p>
    <w:p>
      <w:pPr>
        <w:spacing w:after="120"/>
      </w:pPr>
      <w:r>
        <w:t>AI:</w:t>
      </w:r>
    </w:p>
    <w:p>
      <w:pPr>
        <w:spacing w:after="120"/>
      </w:pPr>
      <w:r>
        <w:t>&gt; “Got it. Front-left tyre inner edge pe zyada wear hai.”</w:t>
      </w:r>
    </w:p>
    <w:p>
      <w:pPr>
        <w:spacing w:after="120"/>
      </w:pPr>
      <w:r>
        <w:t>Then inspector:</w:t>
      </w:r>
    </w:p>
    <w:p>
      <w:pPr>
        <w:spacing w:after="120"/>
      </w:pPr>
      <w:r>
        <w:t>&gt; “Suspension check kar liya, okay hai.”</w:t>
      </w:r>
    </w:p>
    <w:p>
      <w:pPr>
        <w:spacing w:after="120"/>
      </w:pPr>
      <w:r>
        <w:t>AI updates:</w:t>
      </w:r>
    </w:p>
    <w:p>
      <w:pPr>
        <w:spacing w:after="120"/>
      </w:pPr>
      <w:r>
        <w:t>```json</w:t>
        <w:br/>
        <w:t>{</w:t>
        <w:br/>
        <w:t xml:space="preserve">  "component": "front_left_tyre",</w:t>
        <w:br/>
        <w:t xml:space="preserve">  "status": "investigating",</w:t>
        <w:br/>
        <w:t xml:space="preserve">  "suspension_check": "normal"</w:t>
        <w:br/>
        <w:t>}</w:t>
        <w:br/>
        <w:t>```</w:t>
      </w:r>
    </w:p>
    <w:p>
      <w:pPr>
        <w:spacing w:after="120"/>
      </w:pPr>
      <w:r>
        <w:t>It should **not** conclude:</w:t>
      </w:r>
    </w:p>
    <w:p>
      <w:pPr>
        <w:spacing w:after="120"/>
      </w:pPr>
      <w:r>
        <w:t>&gt; Suspension problem ❌</w:t>
      </w:r>
    </w:p>
    <w:p>
      <w:pPr>
        <w:spacing w:after="120"/>
      </w:pPr>
      <w:r>
        <w:t>Instead:</w:t>
      </w:r>
    </w:p>
    <w:p>
      <w:pPr>
        <w:spacing w:after="120"/>
      </w:pPr>
      <w:r>
        <w:t>&gt; “Suspension check okay. Alignment check is still pending.”</w:t>
      </w:r>
    </w:p>
    <w:p>
      <w:pPr>
        <w:spacing w:after="120"/>
      </w:pPr>
      <w:r>
        <w:t>---</w:t>
      </w:r>
    </w:p>
    <w:p>
      <w:pPr>
        <w:spacing w:after="120"/>
      </w:pPr>
      <w:r>
        <w:t># Give the model “hands”</w:t>
      </w:r>
    </w:p>
    <w:p>
      <w:pPr>
        <w:spacing w:after="120"/>
      </w:pPr>
      <w:r>
        <w:t>The AI should have a few actions it can perform:</w:t>
      </w:r>
    </w:p>
    <w:p>
      <w:pPr>
        <w:spacing w:after="120"/>
      </w:pPr>
      <w:r>
        <w:t>```text</w:t>
        <w:br/>
        <w:t>log_finding()</w:t>
        <w:br/>
        <w:t>update_finding()</w:t>
        <w:br/>
        <w:t>mark_complete()</w:t>
        <w:br/>
        <w:t>mark_pending()</w:t>
        <w:br/>
        <w:t>get_inspection_status()</w:t>
        <w:br/>
        <w:t>```</w:t>
      </w:r>
    </w:p>
    <w:p>
      <w:pPr>
        <w:spacing w:after="120"/>
      </w:pPr>
      <w:r>
        <w:t>So when the inspector says:</w:t>
      </w:r>
    </w:p>
    <w:p>
      <w:pPr>
        <w:spacing w:after="120"/>
      </w:pPr>
      <w:r>
        <w:t>&gt; “Front left tyre uneven wear hai.”</w:t>
      </w:r>
    </w:p>
    <w:p>
      <w:pPr>
        <w:spacing w:after="120"/>
      </w:pPr>
      <w:r>
        <w:t>the AI doesn't merely answer.</w:t>
      </w:r>
    </w:p>
    <w:p>
      <w:pPr>
        <w:spacing w:after="120"/>
      </w:pPr>
      <w:r>
        <w:t>It actually calls:</w:t>
      </w:r>
    </w:p>
    <w:p>
      <w:pPr>
        <w:spacing w:after="120"/>
      </w:pPr>
      <w:r>
        <w:t>```text</w:t>
        <w:br/>
        <w:t>log_finding(</w:t>
        <w:br/>
        <w:t xml:space="preserve">    component="front_left_tyre",</w:t>
        <w:br/>
        <w:t xml:space="preserve">    observation="uneven_wear"</w:t>
        <w:br/>
        <w:t>)</w:t>
        <w:br/>
        <w:t>```</w:t>
      </w:r>
    </w:p>
    <w:p>
      <w:pPr>
        <w:spacing w:after="120"/>
      </w:pPr>
      <w:r>
        <w:t>Then the database remembers it.</w:t>
      </w:r>
    </w:p>
    <w:p>
      <w:pPr>
        <w:spacing w:after="120"/>
      </w:pPr>
      <w:r>
        <w:t>---</w:t>
      </w:r>
    </w:p>
    <w:p>
      <w:pPr>
        <w:spacing w:after="120"/>
      </w:pPr>
      <w:r>
        <w:t># And this is what the inspector sees</w:t>
      </w:r>
    </w:p>
    <w:p>
      <w:pPr>
        <w:spacing w:after="120"/>
      </w:pPr>
      <w:r>
        <w:t>```text</w:t>
        <w:br/>
        <w:t>┌──────────────────────────────────────┐</w:t>
        <w:br/>
        <w:t>│       INSPECTION COPILOT             │</w:t>
        <w:br/>
        <w:t>│                                      │</w:t>
        <w:br/>
        <w:t>│ Hyundai Creta • 2021                 │</w:t>
        <w:br/>
        <w:t>│                                      │</w:t>
        <w:br/>
        <w:t>│ 62 / 200 COMPLETED                   │</w:t>
        <w:br/>
        <w:t>│                                      │</w:t>
        <w:br/>
        <w:t>│ CURRENT                              │</w:t>
        <w:br/>
        <w:t>│ Front Left Tyre                      │</w:t>
        <w:br/>
        <w:t>│                                      │</w:t>
        <w:br/>
        <w:t>│ ⚠ Uneven wear                        │</w:t>
        <w:br/>
        <w:t>│ Inner edge                           │</w:t>
        <w:br/>
        <w:t>│                                      │</w:t>
        <w:br/>
        <w:t>│ INVESTIGATION                        │</w:t>
        <w:br/>
        <w:t>│ Possible alignment issue             │</w:t>
        <w:br/>
        <w:t>│ Possible suspension issue            │</w:t>
        <w:br/>
        <w:t>│                                      │</w:t>
        <w:br/>
        <w:t>│ ✅ Suspension check — OK             │</w:t>
        <w:br/>
        <w:t>│ ⏳ Alignment check — PENDING         │</w:t>
        <w:br/>
        <w:t>│                                      │</w:t>
        <w:br/>
        <w:t>│                                      │</w:t>
        <w:br/>
        <w:t>│ 🎙 “What's pending?”                 │</w:t>
        <w:br/>
        <w:t>│                                      │</w:t>
        <w:br/>
        <w:t>└──────────────────────────────────────┘</w:t>
        <w:br/>
        <w:t>```</w:t>
      </w:r>
    </w:p>
    <w:p>
      <w:pPr>
        <w:spacing w:after="120"/>
      </w:pPr>
      <w:r>
        <w:t>Inspector says:</w:t>
      </w:r>
    </w:p>
    <w:p>
      <w:pPr>
        <w:spacing w:after="120"/>
      </w:pPr>
      <w:r>
        <w:t>&gt; “What's pending?”</w:t>
      </w:r>
    </w:p>
    <w:p>
      <w:pPr>
        <w:spacing w:after="120"/>
      </w:pPr>
      <w:r>
        <w:t>The AI checks the actual inspection state and replies:</w:t>
      </w:r>
    </w:p>
    <w:p>
      <w:pPr>
        <w:spacing w:after="120"/>
      </w:pPr>
      <w:r>
        <w:t>&gt; **“Alignment check, rear-left tyre and rear brakes are pending.”**</w:t>
      </w:r>
    </w:p>
    <w:p>
      <w:pPr>
        <w:spacing w:after="120"/>
      </w:pPr>
      <w:r>
        <w:t>---</w:t>
      </w:r>
    </w:p>
    <w:p>
      <w:pPr>
        <w:spacing w:after="120"/>
      </w:pPr>
      <w:r>
        <w:t># The “brain” is actually 4 things</w:t>
      </w:r>
    </w:p>
    <w:p>
      <w:pPr>
        <w:spacing w:after="120"/>
      </w:pPr>
      <w:r>
        <w:t>This is the important mental model:</w:t>
      </w:r>
    </w:p>
    <w:p>
      <w:pPr>
        <w:spacing w:after="120"/>
      </w:pPr>
      <w:r>
        <w:t>```text</w:t>
        <w:br/>
        <w:t xml:space="preserve">             AI INSPECTION COPILOT</w:t>
      </w:r>
    </w:p>
    <w:p>
      <w:pPr>
        <w:spacing w:after="120"/>
      </w:pPr>
      <w:r>
        <w:t xml:space="preserve">        ┌──────────────────────────┐</w:t>
        <w:br/>
        <w:t xml:space="preserve">        │       AI MODEL           │</w:t>
        <w:br/>
        <w:t xml:space="preserve">        │ Understands language     │</w:t>
        <w:br/>
        <w:t xml:space="preserve">        └────────────┬─────────────┘</w:t>
        <w:br/>
        <w:t xml:space="preserve">                     │</w:t>
        <w:br/>
        <w:t xml:space="preserve">        ┌────────────┼─────────────┐</w:t>
        <w:br/>
        <w:t xml:space="preserve">        ▼            ▼             ▼</w:t>
        <w:br/>
        <w:t xml:space="preserve">   MEMORY        KNOWLEDGE       TOOLS</w:t>
        <w:br/>
        <w:t xml:space="preserve">   What happened  What Spinny     What can</w:t>
        <w:br/>
        <w:t xml:space="preserve">   in this car    says to do      I change?</w:t>
        <w:br/>
        <w:t>```</w:t>
      </w:r>
    </w:p>
    <w:p>
      <w:pPr>
        <w:spacing w:after="120"/>
      </w:pPr>
      <w:r>
        <w:t>And **voice is just the interface on top**:</w:t>
      </w:r>
    </w:p>
    <w:p>
      <w:pPr>
        <w:spacing w:after="120"/>
      </w:pPr>
      <w:r>
        <w:t>```text</w:t>
        <w:br/>
        <w:t>Inspector</w:t>
        <w:br/>
        <w:t xml:space="preserve">    ↓</w:t>
        <w:br/>
        <w:t>🎙 Voice</w:t>
        <w:br/>
        <w:t xml:space="preserve">    ↓</w:t>
        <w:br/>
        <w:t>AI model</w:t>
        <w:br/>
        <w:t xml:space="preserve">    ↓</w:t>
        <w:br/>
        <w:t>Memory + Knowledge + Tools</w:t>
        <w:br/>
        <w:t xml:space="preserve">    ↓</w:t>
        <w:br/>
        <w:t>Inspection screen</w:t>
        <w:br/>
        <w:t>```</w:t>
      </w:r>
    </w:p>
    <w:p>
      <w:pPr>
        <w:spacing w:after="120"/>
      </w:pPr>
      <w:r>
        <w:t>---</w:t>
      </w:r>
    </w:p>
    <w:p>
      <w:pPr>
        <w:spacing w:after="120"/>
      </w:pPr>
      <w:r>
        <w:t>## The first actual model I'd build</w:t>
      </w:r>
    </w:p>
    <w:p>
      <w:pPr>
        <w:spacing w:after="120"/>
      </w:pPr>
      <w:r>
        <w:t>[Likely] For your POC, I would make it support only **10 inspection concepts**:</w:t>
      </w:r>
    </w:p>
    <w:p>
      <w:pPr>
        <w:spacing w:after="120"/>
      </w:pPr>
      <w:r>
        <w:t>```text</w:t>
        <w:br/>
        <w:t>front_left_tyre</w:t>
        <w:br/>
        <w:t>front_right_tyre</w:t>
        <w:br/>
        <w:t>rear_left_tyre</w:t>
        <w:br/>
        <w:t>rear_right_tyre</w:t>
      </w:r>
    </w:p>
    <w:p>
      <w:pPr>
        <w:spacing w:after="120"/>
      </w:pPr>
      <w:r>
        <w:t>front_suspension</w:t>
        <w:br/>
        <w:t>rear_suspension</w:t>
      </w:r>
    </w:p>
    <w:p>
      <w:pPr>
        <w:spacing w:after="120"/>
      </w:pPr>
      <w:r>
        <w:t>front_brakes</w:t>
        <w:br/>
        <w:t>rear_brakes</w:t>
      </w:r>
    </w:p>
    <w:p>
      <w:pPr>
        <w:spacing w:after="120"/>
      </w:pPr>
      <w:r>
        <w:t>engine</w:t>
        <w:br/>
        <w:t>battery</w:t>
        <w:br/>
        <w:t>```</w:t>
      </w:r>
    </w:p>
    <w:p>
      <w:pPr>
        <w:spacing w:after="120"/>
      </w:pPr>
      <w:r>
        <w:t>And only these statuses:</w:t>
      </w:r>
    </w:p>
    <w:p>
      <w:pPr>
        <w:spacing w:after="120"/>
      </w:pPr>
      <w:r>
        <w:t>```text</w:t>
        <w:br/>
        <w:t>NOT_CHECKED</w:t>
        <w:br/>
        <w:t>OBSERVED</w:t>
        <w:br/>
        <w:t>INVESTIGATING</w:t>
        <w:br/>
        <w:t>CONFIRMED</w:t>
        <w:br/>
        <w:t>OK</w:t>
        <w:br/>
        <w:t>PENDING</w:t>
        <w:br/>
        <w:t>```</w:t>
      </w:r>
    </w:p>
    <w:p>
      <w:pPr>
        <w:spacing w:after="120"/>
      </w:pPr>
      <w:r>
        <w:t>That gives you a small but real model you can test with inspectors.</w:t>
      </w:r>
    </w:p>
    <w:p>
      <w:pPr>
        <w:spacing w:after="120"/>
      </w:pPr>
      <w:r>
        <w:t>### Then your test becomes:</w:t>
      </w:r>
    </w:p>
    <w:p>
      <w:pPr>
        <w:spacing w:after="120"/>
      </w:pPr>
      <w:r>
        <w:t>**20 real inspector sentences → expected interpretation → actual AI interpretation**</w:t>
      </w:r>
    </w:p>
    <w:p>
      <w:pPr>
        <w:spacing w:after="120"/>
      </w:pPr>
      <w:r>
        <w:t>That's how you'll know whether the idea works.</w:t>
      </w:r>
    </w:p>
    <w:p>
      <w:pPr>
        <w:spacing w:after="120"/>
      </w:pPr>
      <w:r>
        <w:t>[Likely] The next useful step is to turn this exact example into a **working prototype** where you type/speak inspector sentences and watch the JSON inspection state and dashboard update live.</w:t>
      </w:r>
    </w:p>
    <w:p>
      <w:pPr>
        <w:pStyle w:val="Heading2"/>
      </w:pPr>
      <w:r>
        <w:t>USER</w:t>
      </w:r>
    </w:p>
    <w:p>
      <w:pPr>
        <w:spacing w:after="120"/>
      </w:pPr>
      <w:r>
        <w:t>you build it for me a prototype</w:t>
      </w:r>
    </w:p>
    <w:p>
      <w:pPr>
        <w:pStyle w:val="Heading2"/>
      </w:pPr>
      <w:r>
        <w:t>ASSISTANT</w:t>
      </w:r>
    </w:p>
    <w:p>
      <w:pPr>
        <w:spacing w:after="120"/>
      </w:pPr>
      <w:r>
        <w:t>[Likely] A useful prototype should prove the core interaction, not the whole inspection system: speak/type what the inspector observes, let the agent separate observation from suspicion, and keep a live “what’s pending” state. I’ll build that as a browser prototype.</w:t>
      </w:r>
    </w:p>
    <w:p>
      <w:pPr>
        <w:spacing w:after="120"/>
      </w:pPr>
      <w:r>
        <w:t>[Tool-generated file]</w:t>
        <w:br/>
        <w:t>/mnt/data/spinny-inspection-copilot-prototype.zip</w:t>
      </w:r>
    </w:p>
    <w:p>
      <w:pPr>
        <w:spacing w:after="120"/>
      </w:pPr>
      <w:r>
        <w:t>[Tool-generated file]</w:t>
        <w:br/>
        <w:t>/mnt/data/spinny-inspection-copilot/index.html</w:t>
      </w:r>
    </w:p>
    <w:p>
      <w:pPr>
        <w:pStyle w:val="Heading2"/>
      </w:pPr>
      <w:r>
        <w:t>USER</w:t>
      </w:r>
    </w:p>
    <w:p>
      <w:pPr>
        <w:spacing w:after="120"/>
      </w:pPr>
      <w:r>
        <w:t>its not working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The prototype I gave you is not reliable enough as delivered. I’m going to test the actual file in a browser, fix the failure rather than asking you to troubleshoot it, and give you a version you can open directly.</w:t>
      </w:r>
    </w:p>
    <w:p>
      <w:pPr>
        <w:spacing w:after="120"/>
      </w:pPr>
      <w:r>
        <w:t>[Tool-generated file]</w:t>
        <w:br/>
        <w:t>/mnt/data/spinny-inspection-copilot-poc.zip</w:t>
      </w:r>
    </w:p>
    <w:p>
      <w:pPr>
        <w:spacing w:after="120"/>
      </w:pPr>
      <w:r>
        <w:t>[Tool-generated file]</w:t>
        <w:br/>
        <w:t>/mnt/data/spinny-inspection-copilot/index.html</w:t>
      </w:r>
    </w:p>
    <w:p>
      <w:pPr>
        <w:spacing w:after="120"/>
      </w:pPr>
      <w:r>
        <w:t>[Certain] I found the problem: the first version mixed the demo logic with browser-only voice behaviour, so it could fail depending on how the file was opened. I rebuilt it as a simpler, standalone prototype.</w:t>
      </w:r>
    </w:p>
    <w:p>
      <w:pPr>
        <w:spacing w:after="120"/>
      </w:pPr>
      <w:r>
        <w:t>[Certain] The main demo is a single HTML file, so you can open it directly in Chrome/Edge.</w:t>
      </w:r>
    </w:p>
    <w:p>
      <w:pPr>
        <w:spacing w:after="120"/>
      </w:pPr>
      <w:r>
        <w:t>Try the “Run example” flow first. Then use the example utterances to see the inspection state update.</w:t>
      </w:r>
    </w:p>
    <w:p>
      <w:pPr>
        <w:spacing w:after="120"/>
      </w:pPr>
      <w:r>
        <w:t>[Certain] The microphone button is only a browser speech-input demonstration right now. The prototype is not yet connected to a real LLM or real AI voice agent.</w:t>
      </w:r>
    </w:p>
    <w:p>
      <w:pPr>
        <w:pStyle w:val="Heading2"/>
      </w:pPr>
      <w:r>
        <w:t>USER</w:t>
      </w:r>
    </w:p>
    <w:p>
      <w:pPr>
        <w:spacing w:after="120"/>
      </w:pPr>
      <w:r>
        <w:t>the whole chat is exported rihjt?</w:t>
      </w:r>
    </w:p>
    <w:p>
      <w:pPr>
        <w:pStyle w:val="Heading2"/>
      </w:pPr>
      <w:r>
        <w:t>ASSISTANT</w:t>
      </w:r>
    </w:p>
    <w:p>
      <w:pPr>
        <w:spacing w:after="120"/>
      </w:pPr>
      <w:r>
        <w:t>[Certain] No—the Word document I created is a **structured extraction of the important parts of this chat**, not a literal word-for-word export of every message.</w:t>
      </w:r>
    </w:p>
    <w:p>
      <w:pPr>
        <w:spacing w:after="120"/>
      </w:pPr>
      <w:r>
        <w:t>[Certain] It includes the major threads: your engagement notes, 30-day onboarding, voice-agent research, the two-agent concept, architecture, example interactions, POC design, and prototype discussion.</w:t>
      </w:r>
    </w:p>
    <w:p>
      <w:pPr>
        <w:spacing w:after="120"/>
      </w:pPr>
      <w:r>
        <w:t>[Certain] It does **not** preserve every conversational sentence exactly as it appeared.</w:t>
      </w:r>
    </w:p>
    <w:p>
      <w:pPr>
        <w:spacing w:after="120"/>
      </w:pPr>
      <w:r>
        <w:t>[Likely] If you want the **complete chat transcript, message by message, including your messages and my responses**, I should create a separate Word document for that.</w:t>
      </w:r>
    </w:p>
    <w:p>
      <w:pPr>
        <w:pStyle w:val="Heading2"/>
      </w:pPr>
      <w:r>
        <w:t>USER</w:t>
      </w:r>
    </w:p>
    <w:p>
      <w:pPr>
        <w:spacing w:after="120"/>
      </w:pPr>
      <w:r>
        <w:t>i want whole chat fully exported every detail nothing missed</w:t>
      </w:r>
    </w:p>
    <w:p/>
    <w:p>
      <w:pPr>
        <w:jc w:val="center"/>
      </w:pPr>
      <w:r>
        <w:t>End of transcript at the point of the user's request for a complete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