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Spinny Inspection Pod — Product Discovery &amp; AI Voice Copilot Research</w:t>
      </w:r>
    </w:p>
    <w:p>
      <w:pPr>
        <w:jc w:val="center"/>
      </w:pPr>
      <w:r>
        <w:t>Extracted and structured from the conversation: engagement-call notes, 30-day onboarding plan, voice-agent research, proposed architecture, example model, and prototype direction.</w:t>
      </w:r>
    </w:p>
    <w:p>
      <w:pPr>
        <w:pStyle w:val="Heading1"/>
      </w:pPr>
      <w:r>
        <w:t>1. Original Engagement-Call Notes</w:t>
      </w:r>
    </w:p>
    <w:p>
      <w:pPr>
        <w:pStyle w:val="ListBullet"/>
      </w:pPr>
      <w:r>
        <w:t>AI tools, car inspection, watch an inspection happening, how the inspector does things, and how they find out about an issue.</w:t>
      </w:r>
    </w:p>
    <w:p>
      <w:pPr>
        <w:pStyle w:val="ListBullet"/>
      </w:pPr>
      <w:r>
        <w:t>Understand the perspective of the user as well as the owner and other stakeholders.</w:t>
      </w:r>
    </w:p>
    <w:p>
      <w:pPr>
        <w:pStyle w:val="ListBullet"/>
      </w:pPr>
      <w:r>
        <w:t>Voice agents need to know more; explore language bots.</w:t>
      </w:r>
    </w:p>
    <w:p>
      <w:pPr>
        <w:pStyle w:val="ListBullet"/>
      </w:pPr>
      <w:r>
        <w:t>Build a proof of concept.</w:t>
      </w:r>
    </w:p>
    <w:p>
      <w:pPr>
        <w:pStyle w:val="ListBullet"/>
      </w:pPr>
      <w:r>
        <w:t>Build an agent that answers queries for the inspector.</w:t>
      </w:r>
    </w:p>
    <w:p>
      <w:pPr>
        <w:pStyle w:val="ListBullet"/>
      </w:pPr>
      <w:r>
        <w:t>A person speaks and the agent takes notes, answers questions, and shows what is pending first.</w:t>
      </w:r>
    </w:p>
    <w:p>
      <w:pPr>
        <w:pStyle w:val="Heading1"/>
      </w:pPr>
      <w:r>
        <w:t>2. Core Product Hypothesis</w:t>
      </w:r>
    </w:p>
    <w:p>
      <w:r>
        <w:t>The most important learning is not simply which AI tools exist. The first job is to understand how a Spinny inspector actually makes a decision, where expert judgement comes from, and where the inspection process breaks.</w:t>
      </w:r>
    </w:p>
    <w:p>
      <w:r>
        <w:t>North-star concept: build an AI Inspection Copilot that captures how expert inspectors think—not just what they enter into the checklist—and makes that expertise available in real time to every inspector.</w:t>
      </w:r>
    </w:p>
    <w:p>
      <w:r>
        <w:t>Potential evolution: Observe → Understand → Guide → Record → Validate → Learn</w:t>
      </w:r>
    </w:p>
    <w:p>
      <w:pPr>
        <w:pStyle w:val="Heading1"/>
      </w:pPr>
      <w:r>
        <w:t>3. What Needs to Be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What to learn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Vehicle</w:t>
            </w:r>
          </w:p>
        </w:tc>
        <w:tc>
          <w:tcPr>
            <w:tcW w:type="dxa" w:w="2880"/>
          </w:tcPr>
          <w:p>
            <w:r>
              <w:t>How cars work and common failure modes</w:t>
            </w:r>
          </w:p>
        </w:tc>
        <w:tc>
          <w:tcPr>
            <w:tcW w:type="dxa" w:w="2880"/>
          </w:tcPr>
          <w:p>
            <w:r>
              <w:t>Understand what inspectors are actually looking for.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Spinny's inspection process and 200-point structure</w:t>
            </w:r>
          </w:p>
        </w:tc>
        <w:tc>
          <w:tcPr>
            <w:tcW w:type="dxa" w:w="2880"/>
          </w:tcPr>
          <w:p>
            <w:r>
              <w:t>Understand the core product and quality gate.</w:t>
            </w:r>
          </w:p>
        </w:tc>
      </w:tr>
      <w:tr>
        <w:tc>
          <w:tcPr>
            <w:tcW w:type="dxa" w:w="2880"/>
          </w:tcPr>
          <w:p>
            <w:r>
              <w:t>Inspector</w:t>
            </w:r>
          </w:p>
        </w:tc>
        <w:tc>
          <w:tcPr>
            <w:tcW w:type="dxa" w:w="2880"/>
          </w:tcPr>
          <w:p>
            <w:r>
              <w:t>How experts observe, test, diagnose, and record</w:t>
            </w:r>
          </w:p>
        </w:tc>
        <w:tc>
          <w:tcPr>
            <w:tcW w:type="dxa" w:w="2880"/>
          </w:tcPr>
          <w:p>
            <w:r>
              <w:t>Find opportunities to capture and amplify expertise.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Procurement → inspection → reconditioning → pricing → listing</w:t>
            </w:r>
          </w:p>
        </w:tc>
        <w:tc>
          <w:tcPr>
            <w:tcW w:type="dxa" w:w="2880"/>
          </w:tcPr>
          <w:p>
            <w:r>
              <w:t>Understand economic impact of inspection decisions.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Voice, vision, multimodal AI, agents, RAG, tool calling</w:t>
            </w:r>
          </w:p>
        </w:tc>
        <w:tc>
          <w:tcPr>
            <w:tcW w:type="dxa" w:w="2880"/>
          </w:tcPr>
          <w:p>
            <w:r>
              <w:t>Translate workflow problems into useful product capabilities.</w:t>
            </w:r>
          </w:p>
        </w:tc>
      </w:tr>
    </w:tbl>
    <w:p>
      <w:pPr>
        <w:pStyle w:val="Heading1"/>
      </w:pPr>
      <w:r>
        <w:t>4. Inspector Shadowing Framework</w:t>
      </w:r>
    </w:p>
    <w:p>
      <w:r>
        <w:t>The proposed discovery activity is to shadow 5–10 inspections and capture how inspectors reason.</w:t>
      </w:r>
    </w:p>
    <w:p>
      <w:pPr>
        <w:pStyle w:val="ListBullet"/>
      </w:pPr>
      <w:r>
        <w:t>What did you see, hear, or feel that made you check this?</w:t>
      </w:r>
    </w:p>
    <w:p>
      <w:pPr>
        <w:pStyle w:val="ListBullet"/>
      </w:pPr>
      <w:r>
        <w:t>What did you check next?</w:t>
      </w:r>
    </w:p>
    <w:p>
      <w:pPr>
        <w:pStyle w:val="ListBullet"/>
      </w:pPr>
      <w:r>
        <w:t>What confirmed your suspicion?</w:t>
      </w:r>
    </w:p>
    <w:p>
      <w:pPr>
        <w:pStyle w:val="ListBullet"/>
      </w:pPr>
      <w:r>
        <w:t>What would a less experienced inspector probably miss?</w:t>
      </w:r>
    </w:p>
    <w:p>
      <w:r>
        <w:t>Reasoning chain to capture:</w:t>
      </w:r>
    </w:p>
    <w:p>
      <w:pPr>
        <w:pStyle w:val="ListBullet"/>
      </w:pPr>
      <w:r>
        <w:t>Observation → Hypothesis → Test → Evidence → Diagnosis → Decision</w:t>
      </w:r>
    </w:p>
    <w:p>
      <w:r>
        <w:t>Example: abnormal tyre wear → suspect alignment/suspension → inspect related components → test/drive → confirm likely cause → record defect.</w:t>
      </w:r>
    </w:p>
    <w:p>
      <w:pPr>
        <w:pStyle w:val="Heading1"/>
      </w:pPr>
      <w:r>
        <w:t>5. Three User Perspectives</w:t>
      </w:r>
    </w:p>
    <w:p>
      <w:pPr>
        <w:pStyle w:val="Heading2"/>
      </w:pPr>
      <w:r>
        <w:t>Inspector</w:t>
      </w:r>
    </w:p>
    <w:p>
      <w:pPr>
        <w:pStyle w:val="ListBullet"/>
      </w:pPr>
      <w:r>
        <w:t>Faster inspection</w:t>
      </w:r>
    </w:p>
    <w:p>
      <w:pPr>
        <w:pStyle w:val="ListBullet"/>
      </w:pPr>
      <w:r>
        <w:t>Less documentation</w:t>
      </w:r>
    </w:p>
    <w:p>
      <w:pPr>
        <w:pStyle w:val="ListBullet"/>
      </w:pPr>
      <w:r>
        <w:t>Better diagnosis</w:t>
      </w:r>
    </w:p>
    <w:p>
      <w:pPr>
        <w:pStyle w:val="ListBullet"/>
      </w:pPr>
      <w:r>
        <w:t>Fewer missed issues</w:t>
      </w:r>
    </w:p>
    <w:p>
      <w:pPr>
        <w:pStyle w:val="ListBullet"/>
      </w:pPr>
      <w:r>
        <w:t>Knowledge access</w:t>
      </w:r>
    </w:p>
    <w:p>
      <w:pPr>
        <w:pStyle w:val="ListBullet"/>
      </w:pPr>
      <w:r>
        <w:t>Consistency</w:t>
      </w:r>
    </w:p>
    <w:p>
      <w:pPr>
        <w:pStyle w:val="ListBullet"/>
      </w:pPr>
      <w:r>
        <w:t>Evidence for decisions</w:t>
      </w:r>
    </w:p>
    <w:p>
      <w:pPr>
        <w:pStyle w:val="Heading2"/>
      </w:pPr>
      <w:r>
        <w:t>Seller / current owner</w:t>
      </w:r>
    </w:p>
    <w:p>
      <w:pPr>
        <w:pStyle w:val="ListBullet"/>
      </w:pPr>
      <w:r>
        <w:t>Fair assessment</w:t>
      </w:r>
    </w:p>
    <w:p>
      <w:pPr>
        <w:pStyle w:val="ListBullet"/>
      </w:pPr>
      <w:r>
        <w:t>Transparency</w:t>
      </w:r>
    </w:p>
    <w:p>
      <w:pPr>
        <w:pStyle w:val="ListBullet"/>
      </w:pPr>
      <w:r>
        <w:t>Understanding deductions</w:t>
      </w:r>
    </w:p>
    <w:p>
      <w:pPr>
        <w:pStyle w:val="ListBullet"/>
      </w:pPr>
      <w:r>
        <w:t>Ability to challenge an observation</w:t>
      </w:r>
    </w:p>
    <w:p>
      <w:pPr>
        <w:pStyle w:val="ListBullet"/>
      </w:pPr>
      <w:r>
        <w:t>Faster evaluation</w:t>
      </w:r>
    </w:p>
    <w:p>
      <w:pPr>
        <w:pStyle w:val="Heading2"/>
      </w:pPr>
      <w:r>
        <w:t>Buyer</w:t>
      </w:r>
    </w:p>
    <w:p>
      <w:pPr>
        <w:pStyle w:val="ListBullet"/>
      </w:pPr>
      <w:r>
        <w:t>Trust</w:t>
      </w:r>
    </w:p>
    <w:p>
      <w:pPr>
        <w:pStyle w:val="ListBullet"/>
      </w:pPr>
      <w:r>
        <w:t>Accurate condition</w:t>
      </w:r>
    </w:p>
    <w:p>
      <w:pPr>
        <w:pStyle w:val="ListBullet"/>
      </w:pPr>
      <w:r>
        <w:t>No hidden defects</w:t>
      </w:r>
    </w:p>
    <w:p>
      <w:pPr>
        <w:pStyle w:val="ListBullet"/>
      </w:pPr>
      <w:r>
        <w:t>Understandable report</w:t>
      </w:r>
    </w:p>
    <w:p>
      <w:pPr>
        <w:pStyle w:val="ListBullet"/>
      </w:pPr>
      <w:r>
        <w:t>Evidence behind claims</w:t>
      </w:r>
    </w:p>
    <w:p>
      <w:pPr>
        <w:pStyle w:val="Heading1"/>
      </w:pPr>
      <w:r>
        <w:t>6. AI Opportunity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AI opportunity</w:t>
            </w:r>
          </w:p>
        </w:tc>
      </w:tr>
      <w:tr>
        <w:tc>
          <w:tcPr>
            <w:tcW w:type="dxa" w:w="2880"/>
          </w:tcPr>
          <w:p>
            <w:r>
              <w:t>Information problem</w:t>
            </w:r>
          </w:p>
        </w:tc>
        <w:tc>
          <w:tcPr>
            <w:tcW w:type="dxa" w:w="2880"/>
          </w:tcPr>
          <w:p>
            <w:r>
              <w:t>Inspector does not know something</w:t>
            </w:r>
          </w:p>
        </w:tc>
        <w:tc>
          <w:tcPr>
            <w:tcW w:type="dxa" w:w="2880"/>
          </w:tcPr>
          <w:p>
            <w:r>
              <w:t>Knowledge assistant</w:t>
            </w:r>
          </w:p>
        </w:tc>
      </w:tr>
      <w:tr>
        <w:tc>
          <w:tcPr>
            <w:tcW w:type="dxa" w:w="2880"/>
          </w:tcPr>
          <w:p>
            <w:r>
              <w:t>Documentation problem</w:t>
            </w:r>
          </w:p>
        </w:tc>
        <w:tc>
          <w:tcPr>
            <w:tcW w:type="dxa" w:w="2880"/>
          </w:tcPr>
          <w:p>
            <w:r>
              <w:t>Inspector knows but must manually record it</w:t>
            </w:r>
          </w:p>
        </w:tc>
        <w:tc>
          <w:tcPr>
            <w:tcW w:type="dxa" w:w="2880"/>
          </w:tcPr>
          <w:p>
            <w:r>
              <w:t>Voice → structured inspection</w:t>
            </w:r>
          </w:p>
        </w:tc>
      </w:tr>
      <w:tr>
        <w:tc>
          <w:tcPr>
            <w:tcW w:type="dxa" w:w="2880"/>
          </w:tcPr>
          <w:p>
            <w:r>
              <w:t>Detection problem</w:t>
            </w:r>
          </w:p>
        </w:tc>
        <w:tc>
          <w:tcPr>
            <w:tcW w:type="dxa" w:w="2880"/>
          </w:tcPr>
          <w:p>
            <w:r>
              <w:t>Inspector has difficulty identifying something</w:t>
            </w:r>
          </w:p>
        </w:tc>
        <w:tc>
          <w:tcPr>
            <w:tcW w:type="dxa" w:w="2880"/>
          </w:tcPr>
          <w:p>
            <w:r>
              <w:t>Computer vision / audio</w:t>
            </w:r>
          </w:p>
        </w:tc>
      </w:tr>
      <w:tr>
        <w:tc>
          <w:tcPr>
            <w:tcW w:type="dxa" w:w="2880"/>
          </w:tcPr>
          <w:p>
            <w:r>
              <w:t>Decision problem</w:t>
            </w:r>
          </w:p>
        </w:tc>
        <w:tc>
          <w:tcPr>
            <w:tcW w:type="dxa" w:w="2880"/>
          </w:tcPr>
          <w:p>
            <w:r>
              <w:t>Inspector sees something but does not know what to check next</w:t>
            </w:r>
          </w:p>
        </w:tc>
        <w:tc>
          <w:tcPr>
            <w:tcW w:type="dxa" w:w="2880"/>
          </w:tcPr>
          <w:p>
            <w:r>
              <w:t>Diagnostic copilot</w:t>
            </w:r>
          </w:p>
        </w:tc>
      </w:tr>
      <w:tr>
        <w:tc>
          <w:tcPr>
            <w:tcW w:type="dxa" w:w="2880"/>
          </w:tcPr>
          <w:p>
            <w:r>
              <w:t>Consistency problem</w:t>
            </w:r>
          </w:p>
        </w:tc>
        <w:tc>
          <w:tcPr>
            <w:tcW w:type="dxa" w:w="2880"/>
          </w:tcPr>
          <w:p>
            <w:r>
              <w:t>Different inspectors reach different conclusions</w:t>
            </w:r>
          </w:p>
        </w:tc>
        <w:tc>
          <w:tcPr>
            <w:tcW w:type="dxa" w:w="2880"/>
          </w:tcPr>
          <w:p>
            <w:r>
              <w:t>Decision support / standardisation</w:t>
            </w:r>
          </w:p>
        </w:tc>
      </w:tr>
    </w:tbl>
    <w:p>
      <w:pPr>
        <w:pStyle w:val="Heading1"/>
      </w:pPr>
      <w:r>
        <w:t>7. Voice-Agent Research — What Voice Bots Can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What to investigate</w:t>
            </w:r>
          </w:p>
        </w:tc>
      </w:tr>
      <w:tr>
        <w:tc>
          <w:tcPr>
            <w:tcW w:type="dxa" w:w="4320"/>
          </w:tcPr>
          <w:p>
            <w:r>
              <w:t>Hear</w:t>
            </w:r>
          </w:p>
        </w:tc>
        <w:tc>
          <w:tcPr>
            <w:tcW w:type="dxa" w:w="4320"/>
          </w:tcPr>
          <w:p>
            <w:r>
              <w:t>Speech recognition, accents, Indian English, Hindi/Hinglish, code-switching, noise, speaker identification, automotive vocabulary.</w:t>
            </w:r>
          </w:p>
        </w:tc>
      </w:tr>
      <w:tr>
        <w:tc>
          <w:tcPr>
            <w:tcW w:type="dxa" w:w="4320"/>
          </w:tcPr>
          <w:p>
            <w:r>
              <w:t>Understand</w:t>
            </w:r>
          </w:p>
        </w:tc>
        <w:tc>
          <w:tcPr>
            <w:tcW w:type="dxa" w:w="4320"/>
          </w:tcPr>
          <w:p>
            <w:r>
              <w:t>Intent, entities, context, memory, corrections, follow-up questions, reasoning, uncertainty.</w:t>
            </w:r>
          </w:p>
        </w:tc>
      </w:tr>
      <w:tr>
        <w:tc>
          <w:tcPr>
            <w:tcW w:type="dxa" w:w="4320"/>
          </w:tcPr>
          <w:p>
            <w:r>
              <w:t>Speak</w:t>
            </w:r>
          </w:p>
        </w:tc>
        <w:tc>
          <w:tcPr>
            <w:tcW w:type="dxa" w:w="4320"/>
          </w:tcPr>
          <w:p>
            <w:r>
              <w:t>Natural TTS, multiple voices, speed, tone, Hindi/Hinglish, interruptibility, concise responses.</w:t>
            </w:r>
          </w:p>
        </w:tc>
      </w:tr>
      <w:tr>
        <w:tc>
          <w:tcPr>
            <w:tcW w:type="dxa" w:w="4320"/>
          </w:tcPr>
          <w:p>
            <w:r>
              <w:t>Remember</w:t>
            </w:r>
          </w:p>
        </w:tc>
        <w:tc>
          <w:tcPr>
            <w:tcW w:type="dxa" w:w="4320"/>
          </w:tcPr>
          <w:p>
            <w:r>
              <w:t>Current inspection state, vehicle history, inspector context, organisational knowledge, prior events.</w:t>
            </w:r>
          </w:p>
        </w:tc>
      </w:tr>
      <w:tr>
        <w:tc>
          <w:tcPr>
            <w:tcW w:type="dxa" w:w="4320"/>
          </w:tcPr>
          <w:p>
            <w:r>
              <w:t>Act</w:t>
            </w:r>
          </w:p>
        </w:tc>
        <w:tc>
          <w:tcPr>
            <w:tcW w:type="dxa" w:w="4320"/>
          </w:tcPr>
          <w:p>
            <w:r>
              <w:t>Call tools/APIs, update inspection, mark pending/complete, retrieve vehicle history, create reports.</w:t>
            </w:r>
          </w:p>
        </w:tc>
      </w:tr>
      <w:tr>
        <w:tc>
          <w:tcPr>
            <w:tcW w:type="dxa" w:w="4320"/>
          </w:tcPr>
          <w:p>
            <w:r>
              <w:t>See</w:t>
            </w:r>
          </w:p>
        </w:tc>
        <w:tc>
          <w:tcPr>
            <w:tcW w:type="dxa" w:w="4320"/>
          </w:tcPr>
          <w:p>
            <w:r>
              <w:t>Combine voice with images/video for damage, tyres, components and visual evidence.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Observation → hypothesis → test → evidence → diagnosis → decision.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Mishearing, hallucinations, wrong tool calls, context loss, latency, background noise, unsafe recommendations, false confidence.</w:t>
            </w:r>
          </w:p>
        </w:tc>
      </w:tr>
    </w:tbl>
    <w:p>
      <w:pPr>
        <w:pStyle w:val="Heading1"/>
      </w:pPr>
      <w:r>
        <w:t>8. Key Example — Understanding Meaning, Not Just Transcription</w:t>
      </w:r>
    </w:p>
    <w:p>
      <w:r>
        <w:t>Inspector says: “Front left mein thoda uneven wear hai… actually wait, dekhte hain suspension mein kuch issue hai kya.”</w:t>
      </w:r>
    </w:p>
    <w:p>
      <w:r>
        <w:t>A plain speech-to-text system only produces the sentence. The desired system should understand:</w:t>
      </w:r>
    </w:p>
    <w:p>
      <w:pPr>
        <w:pStyle w:val="ListBullet"/>
      </w:pPr>
      <w:r>
        <w:t>Observation: Front-left tyre has uneven wear.</w:t>
      </w:r>
    </w:p>
    <w:p>
      <w:pPr>
        <w:pStyle w:val="ListBullet"/>
      </w:pPr>
      <w:r>
        <w:t>Hypothesis: There may be a suspension issue.</w:t>
      </w:r>
    </w:p>
    <w:p>
      <w:pPr>
        <w:pStyle w:val="ListBullet"/>
      </w:pPr>
      <w:r>
        <w:t>Confirmation status: Suspension issue is NOT confirmed.</w:t>
      </w:r>
    </w:p>
    <w:p>
      <w:pPr>
        <w:pStyle w:val="ListBullet"/>
      </w:pPr>
      <w:r>
        <w:t>Next action: Inspect suspension.</w:t>
      </w:r>
    </w:p>
    <w:p>
      <w:r>
        <w:t>Desired structured state:</w:t>
      </w:r>
    </w:p>
    <w:p>
      <w:r>
        <w:t>{</w:t>
        <w:br/>
        <w:t xml:space="preserve">  "component": "front_left_tyre",</w:t>
        <w:br/>
        <w:t xml:space="preserve">  "observation": "uneven_wear",</w:t>
        <w:br/>
        <w:t xml:space="preserve">  "hypothesis": "possible_suspension_issue",</w:t>
        <w:br/>
        <w:t xml:space="preserve">  "confirmed": false,</w:t>
        <w:br/>
        <w:t xml:space="preserve">  "next_action": "inspect_suspension"</w:t>
        <w:br/>
        <w:t>}</w:t>
      </w:r>
    </w:p>
    <w:p>
      <w:pPr>
        <w:pStyle w:val="Heading1"/>
      </w:pPr>
      <w:r>
        <w:t>9. How to Build the AI 'Brain' — Layman's Explanation</w:t>
      </w:r>
    </w:p>
    <w:p>
      <w:r>
        <w:t>Do not train a new AI model from scratch. Assemble existing AI capabilities around a structured inspection workflow.</w:t>
      </w:r>
    </w:p>
    <w:p>
      <w:pPr>
        <w:pStyle w:val="ListNumber"/>
      </w:pPr>
      <w:r>
        <w:t>Microphone: hears what the inspector says.</w:t>
      </w:r>
    </w:p>
    <w:p>
      <w:pPr>
        <w:pStyle w:val="ListNumber"/>
      </w:pPr>
      <w:r>
        <w:t>AI model: understands the meaning of what was said.</w:t>
      </w:r>
    </w:p>
    <w:p>
      <w:pPr>
        <w:pStyle w:val="ListNumber"/>
      </w:pPr>
      <w:r>
        <w:t>Digital notebook/database: remembers what has happened during this inspection.</w:t>
      </w:r>
    </w:p>
    <w:p>
      <w:pPr>
        <w:pStyle w:val="ListNumber"/>
      </w:pPr>
      <w:r>
        <w:t>Knowledge base: stores approved Spinny/automotive inspection guidance.</w:t>
      </w:r>
    </w:p>
    <w:p>
      <w:pPr>
        <w:pStyle w:val="ListNumber"/>
      </w:pPr>
      <w:r>
        <w:t>Tools/actions: let the AI update findings, mark items complete/pending, retrieve status, etc.</w:t>
      </w:r>
    </w:p>
    <w:p>
      <w:pPr>
        <w:pStyle w:val="ListNumber"/>
      </w:pPr>
      <w:r>
        <w:t>Screen: shows the current state of the inspection.</w:t>
      </w:r>
    </w:p>
    <w:p>
      <w:pPr>
        <w:pStyle w:val="Heading1"/>
      </w:pPr>
      <w:r>
        <w:t>10. Proposed Architecture</w:t>
      </w:r>
    </w:p>
    <w:p>
      <w:r>
        <w:t>Inspector → Voice input → Voice/AI layer → Inspection agent → inspection state + knowledge + tools → inspection UI</w:t>
      </w:r>
    </w:p>
    <w:p>
      <w:r>
        <w:t>Four core layers:</w:t>
      </w:r>
    </w:p>
    <w:p>
      <w:pPr>
        <w:pStyle w:val="ListBullet"/>
      </w:pPr>
      <w:r>
        <w:t>AI model — language understanding and reasoning.</w:t>
      </w:r>
    </w:p>
    <w:p>
      <w:pPr>
        <w:pStyle w:val="ListBullet"/>
      </w:pPr>
      <w:r>
        <w:t>Memory/state — what has been observed, suspected, confirmed, completed and remains pending.</w:t>
      </w:r>
    </w:p>
    <w:p>
      <w:pPr>
        <w:pStyle w:val="ListBullet"/>
      </w:pPr>
      <w:r>
        <w:t>Knowledge — Spinny SOPs, automotive guidelines, vehicle-specific information and approved diagnostic guidance.</w:t>
      </w:r>
    </w:p>
    <w:p>
      <w:pPr>
        <w:pStyle w:val="ListBullet"/>
      </w:pPr>
      <w:r>
        <w:t>Tools — actions such as log_finding(), update_finding(), mark_complete(), mark_pending(), get_inspection_status().</w:t>
      </w:r>
    </w:p>
    <w:p>
      <w:pPr>
        <w:pStyle w:val="Heading1"/>
      </w:pPr>
      <w:r>
        <w:t>11. Inspection State Model</w:t>
      </w:r>
    </w:p>
    <w:p>
      <w:r>
        <w:t>A key design principle is to distinguish observations from hypotheses and confirmed findings.</w:t>
      </w:r>
    </w:p>
    <w:p>
      <w:pPr>
        <w:pStyle w:val="ListBullet"/>
      </w:pPr>
      <w:r>
        <w:t>NOT_CHECKED</w:t>
      </w:r>
    </w:p>
    <w:p>
      <w:pPr>
        <w:pStyle w:val="ListBullet"/>
      </w:pPr>
      <w:r>
        <w:t>OBSERVED</w:t>
      </w:r>
    </w:p>
    <w:p>
      <w:pPr>
        <w:pStyle w:val="ListBullet"/>
      </w:pPr>
      <w:r>
        <w:t>INVESTIGATING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OK</w:t>
      </w:r>
    </w:p>
    <w:p>
      <w:pPr>
        <w:pStyle w:val="ListBullet"/>
      </w:pPr>
      <w:r>
        <w:t>PENDING</w:t>
      </w:r>
    </w:p>
    <w:p>
      <w:r>
        <w:t>Example:</w:t>
      </w:r>
    </w:p>
    <w:p>
      <w:r>
        <w:t>Front-left tyre → uneven wear observed → suspension is a hypothesis → suspension check performed → suspension OK → alignment may remain pending.</w:t>
      </w:r>
    </w:p>
    <w:p>
      <w:pPr>
        <w:pStyle w:val="Heading1"/>
      </w:pPr>
      <w:r>
        <w:t>12. Example Inspector Conversation</w:t>
      </w:r>
    </w:p>
    <w:p>
      <w:r>
        <w:rPr>
          <w:b/>
        </w:rPr>
        <w:t xml:space="preserve">Inspector: </w:t>
      </w:r>
      <w:r>
        <w:t>Front left tyre mein uneven wear hai.</w:t>
      </w:r>
    </w:p>
    <w:p>
      <w:r>
        <w:rPr>
          <w:b/>
        </w:rPr>
        <w:t xml:space="preserve">AI: </w:t>
      </w:r>
      <w:r>
        <w:t>Noted. Front-left tyre — uneven wear.</w:t>
      </w:r>
    </w:p>
    <w:p>
      <w:r>
        <w:rPr>
          <w:b/>
        </w:rPr>
        <w:t xml:space="preserve">Inspector: </w:t>
      </w:r>
      <w:r>
        <w:t>Suspension bhi check karte hain.</w:t>
      </w:r>
    </w:p>
    <w:p>
      <w:r>
        <w:rPr>
          <w:b/>
        </w:rPr>
        <w:t xml:space="preserve">AI: </w:t>
      </w:r>
      <w:r>
        <w:t>Okay. Suspension check is pending.</w:t>
      </w:r>
    </w:p>
    <w:p>
      <w:r>
        <w:rPr>
          <w:b/>
        </w:rPr>
        <w:t xml:space="preserve">Inspector: </w:t>
      </w:r>
      <w:r>
        <w:t>Suspension check kar liya, okay hai.</w:t>
      </w:r>
    </w:p>
    <w:p>
      <w:r>
        <w:rPr>
          <w:b/>
        </w:rPr>
        <w:t xml:space="preserve">AI: </w:t>
      </w:r>
      <w:r>
        <w:t>Marked complete.</w:t>
      </w:r>
    </w:p>
    <w:p>
      <w:r>
        <w:rPr>
          <w:b/>
        </w:rPr>
        <w:t xml:space="preserve">Inspector: </w:t>
      </w:r>
      <w:r>
        <w:t>What's pending?</w:t>
      </w:r>
    </w:p>
    <w:p>
      <w:r>
        <w:rPr>
          <w:b/>
        </w:rPr>
        <w:t xml:space="preserve">AI: </w:t>
      </w:r>
      <w:r>
        <w:t>Alignment check, rear-left tyre and rear brakes are pending.</w:t>
      </w:r>
    </w:p>
    <w:p>
      <w:pPr>
        <w:pStyle w:val="Heading1"/>
      </w:pPr>
      <w:r>
        <w:t>13. Proposed First POC</w:t>
      </w:r>
    </w:p>
    <w:p>
      <w:r>
        <w:t>Name: Inspector Copilot</w:t>
      </w:r>
    </w:p>
    <w:p>
      <w:r>
        <w:t>Scope: Inspector speaks naturally while inspecting; the system transcribes/understands the speech, extracts observations, tracks completed/pending items, answers questions using approved knowledge, and produces structured inspection state.</w:t>
      </w:r>
    </w:p>
    <w:p>
      <w:r>
        <w:t>Recommended narrow first scope: Tyres + Suspension.</w:t>
      </w:r>
    </w:p>
    <w:p>
      <w:pPr>
        <w:pStyle w:val="ListBullet"/>
      </w:pPr>
      <w:r>
        <w:t>log_finding()</w:t>
      </w:r>
    </w:p>
    <w:p>
      <w:pPr>
        <w:pStyle w:val="ListBullet"/>
      </w:pPr>
      <w:r>
        <w:t>update_finding()</w:t>
      </w:r>
    </w:p>
    <w:p>
      <w:pPr>
        <w:pStyle w:val="ListBullet"/>
      </w:pPr>
      <w:r>
        <w:t>mark_complete()</w:t>
      </w:r>
    </w:p>
    <w:p>
      <w:pPr>
        <w:pStyle w:val="ListBullet"/>
      </w:pPr>
      <w:r>
        <w:t>mark_pending()</w:t>
      </w:r>
    </w:p>
    <w:p>
      <w:pPr>
        <w:pStyle w:val="ListBullet"/>
      </w:pPr>
      <w:r>
        <w:t>get_inspection_status()</w:t>
      </w:r>
    </w:p>
    <w:p>
      <w:pPr>
        <w:pStyle w:val="Heading1"/>
      </w:pPr>
      <w:r>
        <w:t>14. What the Prototype Should Demonstrate</w:t>
      </w:r>
    </w:p>
    <w:p>
      <w:pPr>
        <w:pStyle w:val="ListBullet"/>
      </w:pPr>
      <w:r>
        <w:t>Inspector can enter/speak a natural-language observation.</w:t>
      </w:r>
    </w:p>
    <w:p>
      <w:pPr>
        <w:pStyle w:val="ListBullet"/>
      </w:pPr>
      <w:r>
        <w:t>System separates observation from suspicion.</w:t>
      </w:r>
    </w:p>
    <w:p>
      <w:pPr>
        <w:pStyle w:val="ListBullet"/>
      </w:pPr>
      <w:r>
        <w:t>Inspection state updates live.</w:t>
      </w:r>
    </w:p>
    <w:p>
      <w:pPr>
        <w:pStyle w:val="ListBullet"/>
      </w:pPr>
      <w:r>
        <w:t>Pending items remain visible.</w:t>
      </w:r>
    </w:p>
    <w:p>
      <w:pPr>
        <w:pStyle w:val="ListBullet"/>
      </w:pPr>
      <w:r>
        <w:t>Inspector can ask what remains.</w:t>
      </w:r>
    </w:p>
    <w:p>
      <w:pPr>
        <w:pStyle w:val="ListBullet"/>
      </w:pPr>
      <w:r>
        <w:t>Corrections are handled, e.g. 'front right... sorry, front left'.</w:t>
      </w:r>
    </w:p>
    <w:p>
      <w:pPr>
        <w:pStyle w:val="ListBullet"/>
      </w:pPr>
      <w:r>
        <w:t>Ambiguity can trigger a clarification question.</w:t>
      </w:r>
    </w:p>
    <w:p>
      <w:pPr>
        <w:pStyle w:val="ListBullet"/>
      </w:pPr>
      <w:r>
        <w:t>Confirmed defects are not created merely from a hypothesis.</w:t>
      </w:r>
    </w:p>
    <w:p>
      <w:pPr>
        <w:pStyle w:val="Heading1"/>
      </w:pPr>
      <w:r>
        <w:t>15. Suggested Technology Stack for a 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POC choice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Realtime voice capability / speech-to-speech or speech → text → AI → speech</w:t>
            </w:r>
          </w:p>
        </w:tc>
      </w:tr>
      <w:tr>
        <w:tc>
          <w:tcPr>
            <w:tcW w:type="dxa" w:w="4320"/>
          </w:tcPr>
          <w:p>
            <w:r>
              <w:t>AI brain</w:t>
            </w:r>
          </w:p>
        </w:tc>
        <w:tc>
          <w:tcPr>
            <w:tcW w:type="dxa" w:w="4320"/>
          </w:tcPr>
          <w:p>
            <w:r>
              <w:t>Existing LLM / agent</w:t>
            </w:r>
          </w:p>
        </w:tc>
      </w:tr>
      <w:tr>
        <w:tc>
          <w:tcPr>
            <w:tcW w:type="dxa" w:w="4320"/>
          </w:tcPr>
          <w:p>
            <w:r>
              <w:t>Agent framework</w:t>
            </w:r>
          </w:p>
        </w:tc>
        <w:tc>
          <w:tcPr>
            <w:tcW w:type="dxa" w:w="4320"/>
          </w:tcPr>
          <w:p>
            <w:r>
              <w:t>OpenAI Agents SDK or equivalent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/ Postgres</w:t>
            </w:r>
          </w:p>
        </w:tc>
      </w:tr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>
              <w:t>Simple RAG over approved inspection documents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/ simple browser UI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or another simple web host</w:t>
            </w:r>
          </w:p>
        </w:tc>
      </w:tr>
    </w:tbl>
    <w:p>
      <w:pPr>
        <w:pStyle w:val="Heading1"/>
      </w:pPr>
      <w:r>
        <w:t>16. What Not to Build First</w:t>
      </w:r>
    </w:p>
    <w:p>
      <w:pPr>
        <w:pStyle w:val="ListBullet"/>
      </w:pPr>
      <w:r>
        <w:t>A custom-trained foundation model.</w:t>
      </w:r>
    </w:p>
    <w:p>
      <w:pPr>
        <w:pStyle w:val="ListBullet"/>
      </w:pPr>
      <w:r>
        <w:t>Custom speech-recognition infrastructure.</w:t>
      </w:r>
    </w:p>
    <w:p>
      <w:pPr>
        <w:pStyle w:val="ListBullet"/>
      </w:pPr>
      <w:r>
        <w:t>Autonomous vehicle diagnosis.</w:t>
      </w:r>
    </w:p>
    <w:p>
      <w:pPr>
        <w:pStyle w:val="ListBullet"/>
      </w:pPr>
      <w:r>
        <w:t>Computer vision for every inspection point.</w:t>
      </w:r>
    </w:p>
    <w:p>
      <w:pPr>
        <w:pStyle w:val="ListBullet"/>
      </w:pPr>
      <w:r>
        <w:t>OBD integration.</w:t>
      </w:r>
    </w:p>
    <w:p>
      <w:pPr>
        <w:pStyle w:val="ListBullet"/>
      </w:pPr>
      <w:r>
        <w:t>A complete production-grade 200-point inspection application.</w:t>
      </w:r>
    </w:p>
    <w:p>
      <w:pPr>
        <w:pStyle w:val="ListBullet"/>
      </w:pPr>
      <w:r>
        <w:t>A complex mobile application before the interaction is validated.</w:t>
      </w:r>
    </w:p>
    <w:p>
      <w:pPr>
        <w:pStyle w:val="Heading1"/>
      </w:pPr>
      <w:r>
        <w:t>17. Evaluation Framework</w:t>
      </w:r>
    </w:p>
    <w:p>
      <w:r>
        <w:t>Create a test set of at least 20 real or realistic inspector utterances.</w:t>
      </w:r>
    </w:p>
    <w:p>
      <w:pPr>
        <w:pStyle w:val="ListBullet"/>
      </w:pPr>
      <w:r>
        <w:t>Understanding accuracy</w:t>
      </w:r>
    </w:p>
    <w:p>
      <w:pPr>
        <w:pStyle w:val="ListBullet"/>
      </w:pPr>
      <w:r>
        <w:t>Correct inspection-state update</w:t>
      </w:r>
    </w:p>
    <w:p>
      <w:pPr>
        <w:pStyle w:val="ListBullet"/>
      </w:pPr>
      <w:r>
        <w:t>Observation vs hypothesis separation</w:t>
      </w:r>
    </w:p>
    <w:p>
      <w:pPr>
        <w:pStyle w:val="ListBullet"/>
      </w:pPr>
      <w:r>
        <w:t>Correct tool/action selection</w:t>
      </w:r>
    </w:p>
    <w:p>
      <w:pPr>
        <w:pStyle w:val="ListBullet"/>
      </w:pPr>
      <w:r>
        <w:t>Need for clarification</w:t>
      </w:r>
    </w:p>
    <w:p>
      <w:pPr>
        <w:pStyle w:val="ListBullet"/>
      </w:pPr>
      <w:r>
        <w:t>Latency</w:t>
      </w:r>
    </w:p>
    <w:p>
      <w:pPr>
        <w:pStyle w:val="ListBullet"/>
      </w:pPr>
      <w:r>
        <w:t>Hallucination / unsafe recommendation rate</w:t>
      </w:r>
    </w:p>
    <w:p>
      <w:pPr>
        <w:pStyle w:val="ListBullet"/>
      </w:pPr>
      <w:r>
        <w:t>Inspector trust</w:t>
      </w:r>
    </w:p>
    <w:p>
      <w:pPr>
        <w:pStyle w:val="ListBullet"/>
      </w:pPr>
      <w:r>
        <w:t>Time saved</w:t>
      </w:r>
    </w:p>
    <w:p>
      <w:pPr>
        <w:pStyle w:val="ListBullet"/>
      </w:pPr>
      <w:r>
        <w:t>Consistency between inspectors</w:t>
      </w:r>
    </w:p>
    <w:p>
      <w:pPr>
        <w:pStyle w:val="Heading1"/>
      </w:pPr>
      <w:r>
        <w:t>18. 30-Day Onboarding Curriculum — Summary</w:t>
      </w:r>
    </w:p>
    <w:p>
      <w:r>
        <w:rPr>
          <w:b/>
        </w:rPr>
        <w:t xml:space="preserve">Week 1 — Automotive fundamentals: </w:t>
      </w:r>
      <w:r>
        <w:t>Engine, transmission, drivetrain, suspension, steering, brakes, tyres, electrical systems, OBD, common symptoms.</w:t>
      </w:r>
    </w:p>
    <w:p>
      <w:r>
        <w:rPr>
          <w:b/>
        </w:rPr>
        <w:t xml:space="preserve">Week 2 — Spinny inspection: </w:t>
      </w:r>
      <w:r>
        <w:t>200-point taxonomy, exterior/body, interior/electronics, engine bay, underbody, test drive, inspection reports.</w:t>
      </w:r>
    </w:p>
    <w:p>
      <w:r>
        <w:rPr>
          <w:b/>
        </w:rPr>
        <w:t xml:space="preserve">Week 3 — Inspector discovery: </w:t>
      </w:r>
      <w:r>
        <w:t>Shadow inspections, expert vs average inspector, reasoning chains, documentation pain points, user perspectives.</w:t>
      </w:r>
    </w:p>
    <w:p>
      <w:r>
        <w:rPr>
          <w:b/>
        </w:rPr>
        <w:t xml:space="preserve">Week 4 — AI + POC: </w:t>
      </w:r>
      <w:r>
        <w:t>LLM fundamentals, RAG, voice agents, multimodal AI, tool calling, Inspector Copilot design, prototype and evaluation.</w:t>
      </w:r>
    </w:p>
    <w:p>
      <w:pPr>
        <w:pStyle w:val="Heading1"/>
      </w:pPr>
      <w:r>
        <w:t>19. Spinny-Specific Research Questions</w:t>
      </w:r>
    </w:p>
    <w:p>
      <w:pPr>
        <w:pStyle w:val="ListNumber"/>
      </w:pPr>
      <w:r>
        <w:t>What is the biggest inspection problem today: speed, accuracy, consistency, cost, training or missed defects?</w:t>
      </w:r>
    </w:p>
    <w:p>
      <w:pPr>
        <w:pStyle w:val="ListNumber"/>
      </w:pPr>
      <w:r>
        <w:t>Where do the best inspectors outperform average inspectors?</w:t>
      </w:r>
    </w:p>
    <w:p>
      <w:pPr>
        <w:pStyle w:val="ListNumber"/>
      </w:pPr>
      <w:r>
        <w:t>Which inspection points have the highest disagreement?</w:t>
      </w:r>
    </w:p>
    <w:p>
      <w:pPr>
        <w:pStyle w:val="ListNumber"/>
      </w:pPr>
      <w:r>
        <w:t>Which defects are most frequently missed?</w:t>
      </w:r>
    </w:p>
    <w:p>
      <w:pPr>
        <w:pStyle w:val="ListNumber"/>
      </w:pPr>
      <w:r>
        <w:t>Which defects create the biggest downstream cost?</w:t>
      </w:r>
    </w:p>
    <w:p>
      <w:pPr>
        <w:pStyle w:val="ListNumber"/>
      </w:pPr>
      <w:r>
        <w:t>Which inspection decisions are subjective?</w:t>
      </w:r>
    </w:p>
    <w:p>
      <w:pPr>
        <w:pStyle w:val="ListNumber"/>
      </w:pPr>
      <w:r>
        <w:t>What inspection data is already captured?</w:t>
      </w:r>
    </w:p>
    <w:p>
      <w:pPr>
        <w:pStyle w:val="ListNumber"/>
      </w:pPr>
      <w:r>
        <w:t>Are photos, videos, audio, OBD or test-drive data available?</w:t>
      </w:r>
    </w:p>
    <w:p>
      <w:pPr>
        <w:pStyle w:val="ListNumber"/>
      </w:pPr>
      <w:r>
        <w:t>Can inspection findings be linked to reconditioning/repair outcomes?</w:t>
      </w:r>
    </w:p>
    <w:p>
      <w:pPr>
        <w:pStyle w:val="ListNumber"/>
      </w:pPr>
      <w:r>
        <w:t>How are inspectors trained and certified?</w:t>
      </w:r>
    </w:p>
    <w:p>
      <w:pPr>
        <w:pStyle w:val="ListNumber"/>
      </w:pPr>
      <w:r>
        <w:t>How does an inspector currently learn why something is a defect?</w:t>
      </w:r>
    </w:p>
    <w:p>
      <w:pPr>
        <w:pStyle w:val="ListNumber"/>
      </w:pPr>
      <w:r>
        <w:t>What would make an inspector say, 'I can't work without this?'</w:t>
      </w:r>
    </w:p>
    <w:p>
      <w:pPr>
        <w:pStyle w:val="Heading1"/>
      </w:pPr>
      <w:r>
        <w:t>20. Immediate Next Steps</w:t>
      </w:r>
    </w:p>
    <w:p>
      <w:pPr>
        <w:pStyle w:val="ListNumber"/>
      </w:pPr>
      <w:r>
        <w:t>Shadow a real inspector and capture at least 20 natural utterances.</w:t>
      </w:r>
    </w:p>
    <w:p>
      <w:pPr>
        <w:pStyle w:val="ListNumber"/>
      </w:pPr>
      <w:r>
        <w:t>Classify each utterance as observation, hypothesis, confirmed finding, action, clarification, or status query.</w:t>
      </w:r>
    </w:p>
    <w:p>
      <w:pPr>
        <w:pStyle w:val="ListNumber"/>
      </w:pPr>
      <w:r>
        <w:t>Define the first inspection-state schema.</w:t>
      </w:r>
    </w:p>
    <w:p>
      <w:pPr>
        <w:pStyle w:val="ListNumber"/>
      </w:pPr>
      <w:r>
        <w:t>Build the text-only agent before adding voice if needed.</w:t>
      </w:r>
    </w:p>
    <w:p>
      <w:pPr>
        <w:pStyle w:val="ListNumber"/>
      </w:pPr>
      <w:r>
        <w:t>Add voice once the semantic interpretation is stable.</w:t>
      </w:r>
    </w:p>
    <w:p>
      <w:pPr>
        <w:pStyle w:val="ListNumber"/>
      </w:pPr>
      <w:r>
        <w:t>Test with real inspectors and measure accuracy, latency, and usefulness.</w:t>
      </w:r>
    </w:p>
    <w:p>
      <w:pPr>
        <w:pStyle w:val="ListNumber"/>
      </w:pPr>
      <w:r>
        <w:t>Add Spinny-approved knowledge/RAG.</w:t>
      </w:r>
    </w:p>
    <w:p>
      <w:pPr>
        <w:pStyle w:val="ListNumber"/>
      </w:pPr>
      <w:r>
        <w:t>Only then add vision, vehicle data and deeper automation.</w:t>
      </w:r>
    </w:p>
    <w:p>
      <w:pPr>
        <w:pStyle w:val="Heading1"/>
      </w:pPr>
      <w:r>
        <w:t>21. Prototype Status from This Conversation</w:t>
      </w:r>
    </w:p>
    <w:p>
      <w:r>
        <w:t>A browser prototype was created to demonstrate the concept using local demo logic. The first version had reliability issues when opened directly, so it was rebuilt as a simpler standalone prototype. The current prototype demonstrates the product interaction but is not yet connected to a real LLM, realtime AI voice agent, or persistent production backend.</w:t>
      </w:r>
    </w:p>
    <w:p>
      <w:r>
        <w:t>Prototype concept: speak/type inspector observations → interpret → update inspection state → show pending items.</w:t>
      </w:r>
    </w:p>
    <w:p>
      <w:pPr>
        <w:pStyle w:val="Heading1"/>
      </w:pPr>
      <w:r>
        <w:t>22. The Core Product Insight</w:t>
      </w:r>
    </w:p>
    <w:p>
      <w:r>
        <w:t>The product is not simply 'ChatGPT for inspectors.' The deeper opportunity is an AI Inspection Reasoning Layer. Voice is the interface for capturing the inspector's thinking; the underlying system maintains what has been observed, what is suspected, what has been verified, what remains, and what should happen next.</w:t>
      </w:r>
    </w:p>
    <w:p>
      <w:r>
        <w:t>Long-term system:</w:t>
      </w:r>
    </w:p>
    <w:p>
      <w:r>
        <w:t>Voice + Camera + Vehicle data + Inspection history + Expert knowledge → AI understands the inspection.</w:t>
      </w:r>
    </w:p>
    <w:p>
      <w:pPr>
        <w:pStyle w:val="Heading1"/>
      </w:pPr>
      <w:r>
        <w:t>Sources Mentioned in the Conversation</w:t>
      </w:r>
    </w:p>
    <w:p>
      <w:pPr>
        <w:pStyle w:val="ListBullet"/>
      </w:pPr>
      <w:r>
        <w:rPr>
          <w:b/>
        </w:rPr>
        <w:t xml:space="preserve">Spinny — 200 Point Inspection: </w:t>
      </w:r>
      <w:r>
        <w:t>https://support.spinny.com/hc/en-gb/articles/360053361271-What-is-Spinny-s-200-Point-Inspection</w:t>
      </w:r>
    </w:p>
    <w:p>
      <w:pPr>
        <w:pStyle w:val="ListBullet"/>
      </w:pPr>
      <w:r>
        <w:rPr>
          <w:b/>
        </w:rPr>
        <w:t xml:space="preserve">Spinny — What is checked during evaluation?: </w:t>
      </w:r>
      <w:r>
        <w:t>https://support.spinny.com/hc/en-gb/articles/360052597931-What-will-be-checked-during-my-car-s-evaluation</w:t>
      </w:r>
    </w:p>
    <w:p>
      <w:pPr>
        <w:pStyle w:val="ListBullet"/>
      </w:pPr>
      <w:r>
        <w:rPr>
          <w:b/>
        </w:rPr>
        <w:t xml:space="preserve">ASDC automotive courses: </w:t>
      </w:r>
      <w:r>
        <w:t>https://courses.asdc.org.in/</w:t>
      </w:r>
    </w:p>
    <w:p>
      <w:pPr>
        <w:pStyle w:val="ListBullet"/>
      </w:pPr>
      <w:r>
        <w:rPr>
          <w:b/>
        </w:rPr>
        <w:t xml:space="preserve">IIT Madras / NPTEL automotive fundamentals: </w:t>
      </w:r>
      <w:r>
        <w:t>https://onlinecourses.nptel.ac.in/noc21_de02/preview</w:t>
      </w:r>
    </w:p>
    <w:p>
      <w:pPr>
        <w:pStyle w:val="ListBullet"/>
      </w:pPr>
      <w:r>
        <w:rPr>
          <w:b/>
        </w:rPr>
        <w:t xml:space="preserve">OpenAI Agents SDK voice quickstart: </w:t>
      </w:r>
      <w:r>
        <w:t>https://openai.github.io/openai-agents-python/voice/quickstart/</w:t>
      </w:r>
    </w:p>
    <w:p>
      <w:pPr>
        <w:pStyle w:val="ListBullet"/>
      </w:pPr>
      <w:r>
        <w:rPr>
          <w:b/>
        </w:rPr>
        <w:t xml:space="preserve">OpenAI Agents SDK voice agents guide: </w:t>
      </w:r>
      <w:r>
        <w:t>https://openai.github.io/openai-agents-js/guides/voice-agents/</w:t>
      </w:r>
    </w:p>
    <w:p>
      <w:pPr>
        <w:pStyle w:val="ListBullet"/>
      </w:pPr>
      <w:r>
        <w:rPr>
          <w:b/>
        </w:rPr>
        <w:t xml:space="preserve">OpenAI practical guide to building agents: </w:t>
      </w:r>
      <w:r>
        <w:t>https://openai.com/business/guides-and-resources/a-practical-guide-to-building-ai-agents/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